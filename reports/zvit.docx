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ЛР №11 - дослідницька частина (§4). ShowFinder і TVmaze API</w:t>
      </w:r>
    </w:p>
    <w:p>
      <w:pPr>
        <w:jc w:val="both"/>
      </w:pPr>
      <w:r>
        <w:rPr>
          <w:b/>
        </w:rPr>
        <w:t>Тема:</w:t>
      </w:r>
      <w:r>
        <w:t xml:space="preserve"> AI-агент для інтеграції REST API: Fetch API, Promise та async/await, аналіз документації, стани завантаження й помилок, debugging через Network.</w:t>
      </w:r>
    </w:p>
    <w:p>
      <w:pPr>
        <w:jc w:val="both"/>
      </w:pPr>
      <w:r>
        <w:rPr>
          <w:b/>
        </w:rPr>
        <w:t>Дата:</w:t>
      </w:r>
      <w:r>
        <w:t xml:space="preserve"> 22.10.2026</w:t>
      </w:r>
    </w:p>
    <w:p>
      <w:pPr>
        <w:jc w:val="both"/>
      </w:pPr>
      <w:r>
        <w:rPr>
          <w:b/>
        </w:rPr>
        <w:t>AI-агент:</w:t>
      </w:r>
      <w:r>
        <w:t xml:space="preserve"> DeepSeek V4.1 Flash 1017 у Freebuff.</w:t>
      </w:r>
    </w:p>
    <w:p>
      <w:pPr>
        <w:pStyle w:val="Heading2"/>
      </w:pPr>
      <w:r>
        <w:rPr>
          <w:b/>
        </w:rPr>
        <w:t>1. Таблиця 13 експериментів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4"/>
        <w:gridCol w:w="1701"/>
        <w:gridCol w:w="3175"/>
        <w:gridCol w:w="5329"/>
        <w:gridCol w:w="3402"/>
      </w:tblGrid>
      <w:tr>
        <w:trPr>
          <w:cantSplit/>
          <w:tblHeader w:val="true"/>
        </w:trPr>
        <w:tc>
          <w:tcPr>
            <w:tcW w:type="dxa" w:w="624"/>
            <w:shd w:val="clear" w:color="auto" w:fill="DCE6F1"/>
          </w:tcPr>
          <w:p>
            <w:pPr>
              <w:spacing w:after="0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</w:pPr>
            <w:r>
              <w:rPr>
                <w:b/>
                <w:sz w:val="16"/>
              </w:rPr>
              <w:t>Що досліджено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0"/>
            </w:pPr>
            <w:r>
              <w:rPr>
                <w:b/>
                <w:sz w:val="16"/>
              </w:rPr>
              <w:t>Мій аналіз</w:t>
            </w:r>
          </w:p>
        </w:tc>
        <w:tc>
          <w:tcPr>
            <w:tcW w:type="dxa" w:w="5329"/>
            <w:shd w:val="clear" w:color="auto" w:fill="DCE6F1"/>
          </w:tcPr>
          <w:p>
            <w:pPr>
              <w:spacing w:after="0"/>
            </w:pPr>
            <w:r>
              <w:rPr>
                <w:b/>
                <w:sz w:val="16"/>
              </w:rPr>
              <w:t>Фактичний результат (Console і Network)</w:t>
            </w:r>
          </w:p>
        </w:tc>
        <w:tc>
          <w:tcPr>
            <w:tcW w:type="dxa" w:w="3402"/>
            <w:shd w:val="clear" w:color="auto" w:fill="DCE6F1"/>
          </w:tcPr>
          <w:p>
            <w:pPr>
              <w:spacing w:after="0"/>
            </w:pPr>
            <w:r>
              <w:rPr>
                <w:b/>
                <w:sz w:val="16"/>
              </w:rPr>
              <w:t>Пояснення (якщо не збіглося)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fetch</w:t>
            </w:r>
            <w:r>
              <w:rPr>
                <w:sz w:val="16"/>
              </w:rPr>
              <w:t xml:space="preserve"> і статус 404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6"/>
              </w:rPr>
              <w:t xml:space="preserve">Думав, що </w:t>
            </w:r>
            <w:r>
              <w:rPr>
                <w:rFonts w:ascii="Consolas" w:hAnsi="Consolas" w:eastAsia="Consolas"/>
                <w:sz w:val="16"/>
              </w:rPr>
              <w:t>fetch</w:t>
            </w:r>
            <w:r>
              <w:rPr>
                <w:sz w:val="16"/>
              </w:rPr>
              <w:t xml:space="preserve"> відхилить проміс на 404. Насправді він відхиляє лише на збій мережі, скасування чи CORS, а HTTP-статус - це дані: </w:t>
            </w:r>
            <w:r>
              <w:rPr>
                <w:rFonts w:ascii="Consolas" w:hAnsi="Consolas" w:eastAsia="Consolas"/>
                <w:sz w:val="16"/>
              </w:rPr>
              <w:t>ok</w:t>
            </w:r>
            <w:r>
              <w:rPr>
                <w:sz w:val="16"/>
              </w:rPr>
              <w:t xml:space="preserve"> false, </w:t>
            </w:r>
            <w:r>
              <w:rPr>
                <w:rFonts w:ascii="Consolas" w:hAnsi="Consolas" w:eastAsia="Consolas"/>
                <w:sz w:val="16"/>
              </w:rPr>
              <w:t>status</w:t>
            </w:r>
            <w:r>
              <w:rPr>
                <w:sz w:val="16"/>
              </w:rPr>
              <w:t xml:space="preserve"> 404, у тілі JSON з описом помилки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false 404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 w:eastAsia="Consolas"/>
                <w:sz w:val="16"/>
              </w:rPr>
              <w:t>{name: "Not Found", code: 0, status: 404}</w:t>
            </w:r>
            <w:r>
              <w:rPr>
                <w:sz w:val="16"/>
              </w:rPr>
              <w:t xml:space="preserve">; у Console червоний рядок браузера. Network: один запит → </w:t>
            </w:r>
            <w:r>
              <w:rPr>
                <w:b/>
                <w:sz w:val="16"/>
              </w:rPr>
              <w:t>404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application/json; charset=UTF-8</w:t>
            </w:r>
            <w:r>
              <w:rPr>
                <w:sz w:val="16"/>
              </w:rPr>
              <w:t xml:space="preserve">, 1,09 с; </w:t>
            </w:r>
            <w:r>
              <w:rPr>
                <w:rFonts w:ascii="Consolas" w:hAnsi="Consolas" w:eastAsia="Consolas"/>
                <w:sz w:val="16"/>
              </w:rPr>
              <w:t>Uncaught</w:t>
            </w:r>
            <w:r>
              <w:rPr>
                <w:sz w:val="16"/>
              </w:rPr>
              <w:t xml:space="preserve"> немає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Тіло читається один раз; HTML замість JSON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6"/>
              </w:rPr>
              <w:t xml:space="preserve">Тіло - одноразовий потік: перше читання дасть назву, друге - </w:t>
            </w:r>
            <w:r>
              <w:rPr>
                <w:rFonts w:ascii="Consolas" w:hAnsi="Consolas" w:eastAsia="Consolas"/>
                <w:sz w:val="16"/>
              </w:rPr>
              <w:t>TypeError</w:t>
            </w:r>
            <w:r>
              <w:rPr>
                <w:sz w:val="16"/>
              </w:rPr>
              <w:t xml:space="preserve">, а спроба розібрати HTML як JSON - </w:t>
            </w:r>
            <w:r>
              <w:rPr>
                <w:rFonts w:ascii="Consolas" w:hAnsi="Consolas" w:eastAsia="Consolas"/>
                <w:sz w:val="16"/>
              </w:rPr>
              <w:t>SyntaxError</w:t>
            </w:r>
            <w:r>
              <w:rPr>
                <w:sz w:val="16"/>
              </w:rPr>
              <w:t xml:space="preserve"> на першому символі </w:t>
            </w:r>
            <w:r>
              <w:rPr>
                <w:rFonts w:ascii="Consolas" w:hAnsi="Consolas" w:eastAsia="Consolas"/>
                <w:sz w:val="16"/>
              </w:rPr>
              <w:t>&lt;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Game of Thrones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 w:eastAsia="Consolas"/>
                <w:sz w:val="16"/>
              </w:rPr>
              <w:t>вдруге: TypeError</w:t>
            </w:r>
            <w:r>
              <w:rPr>
                <w:sz w:val="16"/>
              </w:rPr>
              <w:t xml:space="preserve"> (body stream already read); </w:t>
            </w:r>
            <w:r>
              <w:rPr>
                <w:rFonts w:ascii="Consolas" w:hAnsi="Consolas" w:eastAsia="Consolas"/>
                <w:sz w:val="16"/>
              </w:rPr>
              <w:t>HTML: SyntaxError Unexpected token '&lt;', "&lt;!doctype "...</w:t>
            </w:r>
            <w:r>
              <w:rPr>
                <w:sz w:val="16"/>
              </w:rPr>
              <w:t xml:space="preserve">. Network: </w:t>
            </w:r>
            <w:r>
              <w:rPr>
                <w:rFonts w:ascii="Consolas" w:hAnsi="Consolas" w:eastAsia="Consolas"/>
                <w:sz w:val="16"/>
              </w:rPr>
              <w:t>/shows/82</w:t>
            </w:r>
            <w:r>
              <w:rPr>
                <w:sz w:val="16"/>
              </w:rPr>
              <w:t xml:space="preserve"> → 200 (</w:t>
            </w:r>
            <w:r>
              <w:rPr>
                <w:rFonts w:ascii="Consolas" w:hAnsi="Consolas" w:eastAsia="Consolas"/>
                <w:sz w:val="16"/>
              </w:rPr>
              <w:t>application/json</w:t>
            </w:r>
            <w:r>
              <w:rPr>
                <w:sz w:val="16"/>
              </w:rPr>
              <w:t xml:space="preserve">), </w:t>
            </w:r>
            <w:r>
              <w:rPr>
                <w:rFonts w:ascii="Consolas" w:hAnsi="Consolas" w:eastAsia="Consolas"/>
                <w:sz w:val="16"/>
              </w:rPr>
              <w:t>experiments.html</w:t>
            </w:r>
            <w:r>
              <w:rPr>
                <w:sz w:val="16"/>
              </w:rPr>
              <w:t xml:space="preserve"> → 200 (</w:t>
            </w:r>
            <w:r>
              <w:rPr>
                <w:rFonts w:ascii="Consolas" w:hAnsi="Consolas" w:eastAsia="Consolas"/>
                <w:sz w:val="16"/>
              </w:rPr>
              <w:t>text/html</w:t>
            </w:r>
            <w:r>
              <w:rPr>
                <w:sz w:val="16"/>
              </w:rPr>
              <w:t>)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 xml:space="preserve">Дві різні причини: </w:t>
            </w:r>
            <w:r>
              <w:rPr>
                <w:rFonts w:ascii="Consolas" w:hAnsi="Consolas" w:eastAsia="Consolas"/>
                <w:sz w:val="16"/>
              </w:rPr>
              <w:t>TypeError</w:t>
            </w:r>
            <w:r>
              <w:rPr>
                <w:sz w:val="16"/>
              </w:rPr>
              <w:t xml:space="preserve"> - тіло прочитали двічі, </w:t>
            </w:r>
            <w:r>
              <w:rPr>
                <w:rFonts w:ascii="Consolas" w:hAnsi="Consolas" w:eastAsia="Consolas"/>
                <w:sz w:val="16"/>
              </w:rPr>
              <w:t>SyntaxError</w:t>
            </w:r>
            <w:r>
              <w:rPr>
                <w:sz w:val="16"/>
              </w:rPr>
              <w:t xml:space="preserve"> - сервер віддав HTML замість JSON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forEach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for…of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Promise.all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forEach</w:t>
            </w:r>
            <w:r>
              <w:rPr>
                <w:sz w:val="16"/>
              </w:rPr>
              <w:t xml:space="preserve"> не чекає промісів, тому одразу буде 0, а через 2 с - 3. Послідовний </w:t>
            </w:r>
            <w:r>
              <w:rPr>
                <w:rFonts w:ascii="Consolas" w:hAnsi="Consolas" w:eastAsia="Consolas"/>
                <w:sz w:val="16"/>
              </w:rPr>
              <w:t>for…of</w:t>
            </w:r>
            <w:r>
              <w:rPr>
                <w:sz w:val="16"/>
              </w:rPr>
              <w:t xml:space="preserve"> - сума трьох затримок, </w:t>
            </w:r>
            <w:r>
              <w:rPr>
                <w:rFonts w:ascii="Consolas" w:hAnsi="Consolas" w:eastAsia="Consolas"/>
                <w:sz w:val="16"/>
              </w:rPr>
              <w:t>Promise.all</w:t>
            </w:r>
            <w:r>
              <w:rPr>
                <w:sz w:val="16"/>
              </w:rPr>
              <w:t xml:space="preserve"> - найдовша з них; чекав різницю приблизно втричі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forEach: 0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 w:eastAsia="Consolas"/>
                <w:sz w:val="16"/>
              </w:rPr>
              <w:t>через 2 с: 3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 w:eastAsia="Consolas"/>
                <w:sz w:val="16"/>
              </w:rPr>
              <w:t>for…of: 1972 мс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 w:eastAsia="Consolas"/>
                <w:sz w:val="16"/>
              </w:rPr>
              <w:t>Promise.all: 381 мс</w:t>
            </w:r>
            <w:r>
              <w:rPr>
                <w:sz w:val="16"/>
              </w:rPr>
              <w:t xml:space="preserve">. Network: </w:t>
            </w:r>
            <w:r>
              <w:rPr>
                <w:rFonts w:ascii="Consolas" w:hAnsi="Consolas" w:eastAsia="Consolas"/>
                <w:sz w:val="16"/>
              </w:rPr>
              <w:t>for…of</w:t>
            </w:r>
            <w:r>
              <w:rPr>
                <w:sz w:val="16"/>
              </w:rPr>
              <w:t xml:space="preserve"> - 1233, 411, 320 мс сходинкою; </w:t>
            </w:r>
            <w:r>
              <w:rPr>
                <w:rFonts w:ascii="Consolas" w:hAnsi="Consolas" w:eastAsia="Consolas"/>
                <w:sz w:val="16"/>
              </w:rPr>
              <w:t>Promise.all</w:t>
            </w:r>
            <w:r>
              <w:rPr>
                <w:sz w:val="16"/>
              </w:rPr>
              <w:t xml:space="preserve"> - старт 66 399–66 400 мс, 80–378 мс паралельно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 xml:space="preserve">Я чекав ~3×, вийшло </w:t>
            </w:r>
            <w:r>
              <w:rPr>
                <w:b/>
                <w:sz w:val="16"/>
              </w:rPr>
              <w:t>5,2×</w:t>
            </w:r>
            <w:r>
              <w:rPr>
                <w:sz w:val="16"/>
              </w:rPr>
              <w:t>: перший послідовний запит платив установлення з’єднання (1233 мс), наступні були «на гарячому» каналі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return</w:t>
            </w:r>
            <w:r>
              <w:rPr>
                <w:sz w:val="16"/>
              </w:rPr>
              <w:t xml:space="preserve"> і </w:t>
            </w:r>
            <w:r>
              <w:rPr>
                <w:rFonts w:ascii="Consolas" w:hAnsi="Consolas" w:eastAsia="Consolas"/>
                <w:sz w:val="16"/>
              </w:rPr>
              <w:t>return await</w:t>
            </w:r>
            <w:r>
              <w:rPr>
                <w:sz w:val="16"/>
              </w:rPr>
              <w:t xml:space="preserve"> у </w:t>
            </w:r>
            <w:r>
              <w:rPr>
                <w:rFonts w:ascii="Consolas" w:hAnsi="Consolas" w:eastAsia="Consolas"/>
                <w:sz w:val="16"/>
              </w:rPr>
              <w:t>try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catch</w:t>
            </w:r>
            <w:r>
              <w:rPr>
                <w:sz w:val="16"/>
              </w:rPr>
              <w:t xml:space="preserve"> навколо </w:t>
            </w:r>
            <w:r>
              <w:rPr>
                <w:rFonts w:ascii="Consolas" w:hAnsi="Consolas" w:eastAsia="Consolas"/>
                <w:sz w:val="16"/>
              </w:rPr>
              <w:t>return fetch(...)</w:t>
            </w:r>
            <w:r>
              <w:rPr>
                <w:sz w:val="16"/>
              </w:rPr>
              <w:t xml:space="preserve"> не спрацює: </w:t>
            </w:r>
            <w:r>
              <w:rPr>
                <w:rFonts w:ascii="Consolas" w:hAnsi="Consolas" w:eastAsia="Consolas"/>
                <w:sz w:val="16"/>
              </w:rPr>
              <w:t>try</w:t>
            </w:r>
            <w:r>
              <w:rPr>
                <w:sz w:val="16"/>
              </w:rPr>
              <w:t xml:space="preserve"> завершується до відхилення поверненого проміса. З </w:t>
            </w:r>
            <w:r>
              <w:rPr>
                <w:rFonts w:ascii="Consolas" w:hAnsi="Consolas" w:eastAsia="Consolas"/>
                <w:sz w:val="16"/>
              </w:rPr>
              <w:t>return await</w:t>
            </w:r>
            <w:r>
              <w:rPr>
                <w:sz w:val="16"/>
              </w:rPr>
              <w:t xml:space="preserve"> помилка виникає всередині </w:t>
            </w:r>
            <w:r>
              <w:rPr>
                <w:rFonts w:ascii="Consolas" w:hAnsi="Consolas" w:eastAsia="Consolas"/>
                <w:sz w:val="16"/>
              </w:rPr>
              <w:t>try</w:t>
            </w:r>
            <w:r>
              <w:rPr>
                <w:sz w:val="16"/>
              </w:rPr>
              <w:t xml:space="preserve"> і ловиться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поза load: TypeError</w:t>
            </w:r>
            <w:r>
              <w:rPr>
                <w:sz w:val="16"/>
              </w:rPr>
              <w:t xml:space="preserve"> - варіант </w:t>
            </w:r>
            <w:r>
              <w:rPr>
                <w:rFonts w:ascii="Consolas" w:hAnsi="Consolas" w:eastAsia="Consolas"/>
                <w:sz w:val="16"/>
              </w:rPr>
              <w:t>return fetch(url)</w:t>
            </w:r>
            <w:r>
              <w:rPr>
                <w:sz w:val="16"/>
              </w:rPr>
              <w:t xml:space="preserve">; з </w:t>
            </w:r>
            <w:r>
              <w:rPr>
                <w:rFonts w:ascii="Consolas" w:hAnsi="Consolas" w:eastAsia="Consolas"/>
                <w:sz w:val="16"/>
              </w:rPr>
              <w:t>return await</w:t>
            </w:r>
            <w:r>
              <w:rPr>
                <w:sz w:val="16"/>
              </w:rPr>
              <w:t xml:space="preserve"> - </w:t>
            </w:r>
            <w:r>
              <w:rPr>
                <w:rFonts w:ascii="Consolas" w:hAnsi="Consolas" w:eastAsia="Consolas"/>
                <w:sz w:val="16"/>
              </w:rPr>
              <w:t>catch у load2: TypeError</w:t>
            </w:r>
            <w:r>
              <w:rPr>
                <w:sz w:val="16"/>
              </w:rPr>
              <w:t xml:space="preserve"> і </w:t>
            </w:r>
            <w:r>
              <w:rPr>
                <w:rFonts w:ascii="Consolas" w:hAnsi="Consolas" w:eastAsia="Consolas"/>
                <w:sz w:val="16"/>
              </w:rPr>
              <w:t>null</w:t>
            </w:r>
            <w:r>
              <w:rPr>
                <w:sz w:val="16"/>
              </w:rPr>
              <w:t xml:space="preserve">. Network: два запити до </w:t>
            </w:r>
            <w:r>
              <w:rPr>
                <w:rFonts w:ascii="Consolas" w:hAnsi="Consolas" w:eastAsia="Consolas"/>
                <w:sz w:val="16"/>
              </w:rPr>
              <w:t>.invalid</w:t>
            </w:r>
            <w:r>
              <w:rPr>
                <w:sz w:val="16"/>
              </w:rPr>
              <w:t xml:space="preserve"> failed, </w:t>
            </w:r>
            <w:r>
              <w:rPr>
                <w:rFonts w:ascii="Consolas" w:hAnsi="Consolas" w:eastAsia="Consolas"/>
                <w:sz w:val="16"/>
              </w:rPr>
              <w:t>net::ERR_NAME_NOT_RESOLVED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 w:eastAsia="Consolas"/>
                <w:sz w:val="16"/>
              </w:rPr>
              <w:t>Uncaught</w:t>
            </w:r>
            <w:r>
              <w:rPr>
                <w:sz w:val="16"/>
              </w:rPr>
              <w:t xml:space="preserve"> немає, бо </w:t>
            </w:r>
            <w:r>
              <w:rPr>
                <w:rFonts w:ascii="Consolas" w:hAnsi="Consolas" w:eastAsia="Consolas"/>
                <w:sz w:val="16"/>
              </w:rPr>
              <w:t>.catch</w:t>
            </w:r>
            <w:r>
              <w:rPr>
                <w:sz w:val="16"/>
              </w:rPr>
              <w:t xml:space="preserve"> стоїть зовні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Promise.all</w:t>
            </w:r>
            <w:r>
              <w:rPr>
                <w:sz w:val="16"/>
              </w:rPr>
              <w:t xml:space="preserve"> і </w:t>
            </w:r>
            <w:r>
              <w:rPr>
                <w:rFonts w:ascii="Consolas" w:hAnsi="Consolas" w:eastAsia="Consolas"/>
                <w:sz w:val="16"/>
              </w:rPr>
              <w:t>allSettled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all</w:t>
            </w:r>
            <w:r>
              <w:rPr>
                <w:sz w:val="16"/>
              </w:rPr>
              <w:t xml:space="preserve"> відхилиться на першій помилці й відкине решту, навіть якщо ті відповіді вже прийшли. </w:t>
            </w:r>
            <w:r>
              <w:rPr>
                <w:rFonts w:ascii="Consolas" w:hAnsi="Consolas" w:eastAsia="Consolas"/>
                <w:sz w:val="16"/>
              </w:rPr>
              <w:t>allSettled</w:t>
            </w:r>
            <w:r>
              <w:rPr>
                <w:sz w:val="16"/>
              </w:rPr>
              <w:t xml:space="preserve"> не відхиляється ніколи й дає статус по кожному запиту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all: TypeError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 w:eastAsia="Consolas"/>
                <w:sz w:val="16"/>
              </w:rPr>
              <w:t>allSettled: ["fulfilled","rejected","fulfilled"]</w:t>
            </w:r>
            <w:r>
              <w:rPr>
                <w:sz w:val="16"/>
              </w:rPr>
              <w:t xml:space="preserve">; статуси </w:t>
            </w:r>
            <w:r>
              <w:rPr>
                <w:rFonts w:ascii="Consolas" w:hAnsi="Consolas" w:eastAsia="Consolas"/>
                <w:sz w:val="16"/>
              </w:rPr>
              <w:t>[200, TypeError, 200]</w:t>
            </w:r>
            <w:r>
              <w:rPr>
                <w:sz w:val="16"/>
              </w:rPr>
              <w:t xml:space="preserve">. Network: два вдалі запити → </w:t>
            </w:r>
            <w:r>
              <w:rPr>
                <w:b/>
                <w:sz w:val="16"/>
              </w:rPr>
              <w:t>200</w:t>
            </w:r>
            <w:r>
              <w:rPr>
                <w:sz w:val="16"/>
              </w:rPr>
              <w:t>, але їхні результати втрачено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AbortController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6"/>
              </w:rPr>
              <w:t xml:space="preserve">Скасування до відповіді - </w:t>
            </w:r>
            <w:r>
              <w:rPr>
                <w:rFonts w:ascii="Consolas" w:hAnsi="Consolas" w:eastAsia="Consolas"/>
                <w:sz w:val="16"/>
              </w:rPr>
              <w:t>AbortError</w:t>
            </w:r>
            <w:r>
              <w:rPr>
                <w:sz w:val="16"/>
              </w:rPr>
              <w:t xml:space="preserve">. Скасування після заголовків не обнуляє </w:t>
            </w:r>
            <w:r>
              <w:rPr>
                <w:rFonts w:ascii="Consolas" w:hAnsi="Consolas" w:eastAsia="Consolas"/>
                <w:sz w:val="16"/>
              </w:rPr>
              <w:t>Response</w:t>
            </w:r>
            <w:r>
              <w:rPr>
                <w:sz w:val="16"/>
              </w:rPr>
              <w:t xml:space="preserve">: </w:t>
            </w:r>
            <w:r>
              <w:rPr>
                <w:rFonts w:ascii="Consolas" w:hAnsi="Consolas" w:eastAsia="Consolas"/>
                <w:sz w:val="16"/>
              </w:rPr>
              <w:t>status</w:t>
            </w:r>
            <w:r>
              <w:rPr>
                <w:sz w:val="16"/>
              </w:rPr>
              <w:t xml:space="preserve"> лишиться 200, але тіло вже не прочитається. У Network такі запити позначені </w:t>
            </w:r>
            <w:r>
              <w:rPr>
                <w:rFonts w:ascii="Consolas" w:hAnsi="Consolas" w:eastAsia="Consolas"/>
                <w:sz w:val="16"/>
              </w:rPr>
              <w:t>(canceled)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до відповіді: AbortError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 w:eastAsia="Consolas"/>
                <w:sz w:val="16"/>
              </w:rPr>
              <w:t>після відповіді: 200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 w:eastAsia="Consolas"/>
                <w:sz w:val="16"/>
              </w:rPr>
              <w:t>json(): AbortError</w:t>
            </w:r>
            <w:r>
              <w:rPr>
                <w:sz w:val="16"/>
              </w:rPr>
              <w:t xml:space="preserve"> (The user aborted a request). Network: </w:t>
            </w:r>
            <w:r>
              <w:rPr>
                <w:rFonts w:ascii="Consolas" w:hAnsi="Consolas" w:eastAsia="Consolas"/>
                <w:sz w:val="16"/>
              </w:rPr>
              <w:t>search/shows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 w:eastAsia="Consolas"/>
                <w:sz w:val="16"/>
              </w:rPr>
              <w:t>(canceled)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 w:eastAsia="Consolas"/>
                <w:sz w:val="16"/>
              </w:rPr>
              <w:t>shows/139</w:t>
            </w:r>
            <w:r>
              <w:rPr>
                <w:sz w:val="16"/>
              </w:rPr>
              <w:t xml:space="preserve"> → 200, потім обрив читання тіла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Скасування - це не помилка: для користувача воно не має виглядати як «Не вдалося»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Заголовки відповіді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6"/>
              </w:rPr>
              <w:t>Скрипт бачить лише CORS-safelisted заголовки (</w:t>
            </w:r>
            <w:r>
              <w:rPr>
                <w:rFonts w:ascii="Consolas" w:hAnsi="Consolas" w:eastAsia="Consolas"/>
                <w:sz w:val="16"/>
              </w:rPr>
              <w:t>Cache-Control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Content-Type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Expires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Last-Modified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Pragma</w:t>
            </w:r>
            <w:r>
              <w:rPr>
                <w:sz w:val="16"/>
              </w:rPr>
              <w:t xml:space="preserve">). </w:t>
            </w:r>
            <w:r>
              <w:rPr>
                <w:rFonts w:ascii="Consolas" w:hAnsi="Consolas" w:eastAsia="Consolas"/>
                <w:sz w:val="16"/>
              </w:rPr>
              <w:t>Date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Server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Retry-After</w:t>
            </w:r>
            <w:r>
              <w:rPr>
                <w:sz w:val="16"/>
              </w:rPr>
              <w:t xml:space="preserve"> приховані, доки сервер не додасть </w:t>
            </w:r>
            <w:r>
              <w:rPr>
                <w:rFonts w:ascii="Consolas" w:hAnsi="Consolas" w:eastAsia="Consolas"/>
                <w:sz w:val="16"/>
              </w:rPr>
              <w:t>Access-Control-Expose-Headers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application/json; charset=UTF-8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 w:eastAsia="Consolas"/>
                <w:sz w:val="16"/>
              </w:rPr>
              <w:t>public, max-age=3600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 w:eastAsia="Consolas"/>
                <w:sz w:val="16"/>
              </w:rPr>
              <w:t>date: null</w:t>
            </w:r>
            <w:r>
              <w:rPr>
                <w:sz w:val="16"/>
              </w:rPr>
              <w:t xml:space="preserve">; ключів 2 - </w:t>
            </w:r>
            <w:r>
              <w:rPr>
                <w:rFonts w:ascii="Consolas" w:hAnsi="Consolas" w:eastAsia="Consolas"/>
                <w:sz w:val="16"/>
              </w:rPr>
              <w:t>cache-control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content-type</w:t>
            </w:r>
            <w:r>
              <w:rPr>
                <w:sz w:val="16"/>
              </w:rPr>
              <w:t xml:space="preserve">. Network: у відповіді є </w:t>
            </w:r>
            <w:r>
              <w:rPr>
                <w:rFonts w:ascii="Consolas" w:hAnsi="Consolas" w:eastAsia="Consolas"/>
                <w:sz w:val="16"/>
              </w:rPr>
              <w:t>server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date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vary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access-control-allow-origin</w:t>
            </w:r>
            <w:r>
              <w:rPr>
                <w:sz w:val="16"/>
              </w:rPr>
              <w:t>, але скрипт їх не бачить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 xml:space="preserve">TVmaze не надсилає </w:t>
            </w:r>
            <w:r>
              <w:rPr>
                <w:rFonts w:ascii="Consolas" w:hAnsi="Consolas" w:eastAsia="Consolas"/>
                <w:sz w:val="16"/>
              </w:rPr>
              <w:t>Access-Control-Expose-Headers</w:t>
            </w:r>
            <w:r>
              <w:rPr>
                <w:sz w:val="16"/>
              </w:rPr>
              <w:t xml:space="preserve">, тому </w:t>
            </w:r>
            <w:r>
              <w:rPr>
                <w:rFonts w:ascii="Consolas" w:hAnsi="Consolas" w:eastAsia="Consolas"/>
                <w:sz w:val="16"/>
              </w:rPr>
              <w:t>Retry-After</w:t>
            </w:r>
            <w:r>
              <w:rPr>
                <w:sz w:val="16"/>
              </w:rPr>
              <w:t xml:space="preserve"> на 429 теж буде недоступний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HTTP-кеш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max-age=3600</w:t>
            </w:r>
            <w:r>
              <w:rPr>
                <w:sz w:val="16"/>
              </w:rPr>
              <w:t xml:space="preserve"> → браузер зберігає відповідь на годину, другий запит не йде в мережу. </w:t>
            </w:r>
            <w:r>
              <w:rPr>
                <w:rFonts w:ascii="Consolas" w:hAnsi="Consolas" w:eastAsia="Consolas"/>
                <w:sz w:val="16"/>
              </w:rPr>
              <w:t>cache: 'no-store'</w:t>
            </w:r>
            <w:r>
              <w:rPr>
                <w:sz w:val="16"/>
              </w:rPr>
              <w:t xml:space="preserve"> не читає й не зберігає кеш, тому третій іде в мережу. При повторі експерименту перший запит теж прийде з кешу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перший: 779 мс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 w:eastAsia="Consolas"/>
                <w:sz w:val="16"/>
              </w:rPr>
              <w:t>другий: 6 мс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 w:eastAsia="Consolas"/>
                <w:sz w:val="16"/>
              </w:rPr>
              <w:t>no-store: 281 мс</w:t>
            </w:r>
            <w:r>
              <w:rPr>
                <w:sz w:val="16"/>
              </w:rPr>
              <w:t xml:space="preserve">, усі 200. Network: три рядки → 200, у другого </w:t>
            </w:r>
            <w:r>
              <w:rPr>
                <w:b/>
                <w:sz w:val="16"/>
              </w:rPr>
              <w:t>Size 0 B</w:t>
            </w:r>
            <w:r>
              <w:rPr>
                <w:sz w:val="16"/>
              </w:rPr>
              <w:t xml:space="preserve"> - байтів не передано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 xml:space="preserve">Переадресація </w:t>
            </w:r>
            <w:r>
              <w:rPr>
                <w:rFonts w:ascii="Consolas" w:hAnsi="Consolas" w:eastAsia="Consolas"/>
                <w:sz w:val="16"/>
              </w:rPr>
              <w:t>/lookup/shows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fetch</w:t>
            </w:r>
            <w:r>
              <w:rPr>
                <w:sz w:val="16"/>
              </w:rPr>
              <w:t xml:space="preserve"> сам іде за 301, тому клієнт бачить </w:t>
            </w:r>
            <w:r>
              <w:rPr>
                <w:rFonts w:ascii="Consolas" w:hAnsi="Consolas" w:eastAsia="Consolas"/>
                <w:sz w:val="16"/>
              </w:rPr>
              <w:t>status</w:t>
            </w:r>
            <w:r>
              <w:rPr>
                <w:sz w:val="16"/>
              </w:rPr>
              <w:t xml:space="preserve"> 200, </w:t>
            </w:r>
            <w:r>
              <w:rPr>
                <w:rFonts w:ascii="Consolas" w:hAnsi="Consolas" w:eastAsia="Consolas"/>
                <w:sz w:val="16"/>
              </w:rPr>
              <w:t>redirected</w:t>
            </w:r>
            <w:r>
              <w:rPr>
                <w:sz w:val="16"/>
              </w:rPr>
              <w:t xml:space="preserve"> true, а </w:t>
            </w:r>
            <w:r>
              <w:rPr>
                <w:rFonts w:ascii="Consolas" w:hAnsi="Consolas" w:eastAsia="Consolas"/>
                <w:sz w:val="16"/>
              </w:rPr>
              <w:t>url</w:t>
            </w:r>
            <w:r>
              <w:rPr>
                <w:sz w:val="16"/>
              </w:rPr>
              <w:t xml:space="preserve"> - фінальну адресу. Статус 301 бачить лише браузер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200 true https://api.tvmaze.com/shows/82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 w:eastAsia="Consolas"/>
                <w:sz w:val="16"/>
              </w:rPr>
              <w:t>Game of Thrones</w:t>
            </w:r>
            <w:r>
              <w:rPr>
                <w:sz w:val="16"/>
              </w:rPr>
              <w:t xml:space="preserve">. Network: </w:t>
            </w:r>
            <w:r>
              <w:rPr>
                <w:rFonts w:ascii="Consolas" w:hAnsi="Consolas" w:eastAsia="Consolas"/>
                <w:sz w:val="16"/>
              </w:rPr>
              <w:t>lookup/shows?imdb=tt0944947</w:t>
            </w:r>
            <w:r>
              <w:rPr>
                <w:sz w:val="16"/>
              </w:rPr>
              <w:t xml:space="preserve"> → </w:t>
            </w:r>
            <w:r>
              <w:rPr>
                <w:b/>
                <w:sz w:val="16"/>
              </w:rPr>
              <w:t>301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 w:eastAsia="Consolas"/>
                <w:sz w:val="16"/>
              </w:rPr>
              <w:t>location: /shows/82</w:t>
            </w:r>
            <w:r>
              <w:rPr>
                <w:sz w:val="16"/>
              </w:rPr>
              <w:t xml:space="preserve">), </w:t>
            </w:r>
            <w:r>
              <w:rPr>
                <w:rFonts w:ascii="Consolas" w:hAnsi="Consolas" w:eastAsia="Consolas"/>
                <w:sz w:val="16"/>
              </w:rPr>
              <w:t>shows/82</w:t>
            </w:r>
            <w:r>
              <w:rPr>
                <w:sz w:val="16"/>
              </w:rPr>
              <w:t xml:space="preserve"> → </w:t>
            </w:r>
            <w:r>
              <w:rPr>
                <w:b/>
                <w:sz w:val="16"/>
              </w:rPr>
              <w:t>200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 xml:space="preserve">Тому перевіряти в коді треба </w:t>
            </w:r>
            <w:r>
              <w:rPr>
                <w:rFonts w:ascii="Consolas" w:hAnsi="Consolas" w:eastAsia="Consolas"/>
                <w:sz w:val="16"/>
              </w:rPr>
              <w:t>redirected</w:t>
            </w:r>
            <w:r>
              <w:rPr>
                <w:sz w:val="16"/>
              </w:rPr>
              <w:t xml:space="preserve">, а не </w:t>
            </w:r>
            <w:r>
              <w:rPr>
                <w:rFonts w:ascii="Consolas" w:hAnsi="Consolas" w:eastAsia="Consolas"/>
                <w:sz w:val="16"/>
              </w:rPr>
              <w:t>status === 301</w:t>
            </w:r>
            <w:r>
              <w:rPr>
                <w:sz w:val="16"/>
              </w:rPr>
              <w:t xml:space="preserve"> - такої умови ніколи не спрацює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Рядок запиту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&amp;</w:t>
            </w:r>
            <w:r>
              <w:rPr>
                <w:sz w:val="16"/>
              </w:rPr>
              <w:t xml:space="preserve"> у рядку запиту - роздільник параметрів, тому </w:t>
            </w:r>
            <w:r>
              <w:rPr>
                <w:rFonts w:ascii="Consolas" w:hAnsi="Consolas" w:eastAsia="Consolas"/>
                <w:sz w:val="16"/>
              </w:rPr>
              <w:t>Law &amp; Order</w:t>
            </w:r>
            <w:r>
              <w:rPr>
                <w:sz w:val="16"/>
              </w:rPr>
              <w:t xml:space="preserve"> без кодування розривається на </w:t>
            </w:r>
            <w:r>
              <w:rPr>
                <w:rFonts w:ascii="Consolas" w:hAnsi="Consolas" w:eastAsia="Consolas"/>
                <w:sz w:val="16"/>
              </w:rPr>
              <w:t xml:space="preserve">q=Law </w:t>
            </w:r>
            <w:r>
              <w:rPr>
                <w:sz w:val="16"/>
              </w:rPr>
              <w:t xml:space="preserve"> і окремий параметр </w:t>
            </w:r>
            <w:r>
              <w:rPr>
                <w:rFonts w:ascii="Consolas" w:hAnsi="Consolas" w:eastAsia="Consolas"/>
                <w:sz w:val="16"/>
              </w:rPr>
              <w:t xml:space="preserve"> Order</w:t>
            </w:r>
            <w:r>
              <w:rPr>
                <w:sz w:val="16"/>
              </w:rPr>
              <w:t xml:space="preserve">. </w:t>
            </w:r>
            <w:r>
              <w:rPr>
                <w:rFonts w:ascii="Consolas" w:hAnsi="Consolas" w:eastAsia="Consolas"/>
                <w:sz w:val="16"/>
              </w:rPr>
              <w:t>URLSearchParams</w:t>
            </w:r>
            <w:r>
              <w:rPr>
                <w:sz w:val="16"/>
              </w:rPr>
              <w:t xml:space="preserve"> кодує значення сам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Law  Array(2)</w:t>
            </w:r>
            <w:r>
              <w:rPr>
                <w:sz w:val="16"/>
              </w:rPr>
              <w:t xml:space="preserve"> - параметрів два; з </w:t>
            </w:r>
            <w:r>
              <w:rPr>
                <w:rFonts w:ascii="Consolas" w:hAnsi="Consolas" w:eastAsia="Consolas"/>
                <w:sz w:val="16"/>
              </w:rPr>
              <w:t>URLSearchParams</w:t>
            </w:r>
            <w:r>
              <w:rPr>
                <w:sz w:val="16"/>
              </w:rPr>
              <w:t xml:space="preserve"> - </w:t>
            </w:r>
            <w:r>
              <w:rPr>
                <w:rFonts w:ascii="Consolas" w:hAnsi="Consolas" w:eastAsia="Consolas"/>
                <w:sz w:val="16"/>
              </w:rPr>
              <w:t>Law &amp; Order ?q=Law+%26+Order</w:t>
            </w:r>
            <w:r>
              <w:rPr>
                <w:sz w:val="16"/>
              </w:rPr>
              <w:t xml:space="preserve">; перша адреса - </w:t>
            </w:r>
            <w:r>
              <w:rPr>
                <w:rFonts w:ascii="Consolas" w:hAnsi="Consolas" w:eastAsia="Consolas"/>
                <w:sz w:val="16"/>
              </w:rPr>
              <w:t>?q=Law%20&amp;%20Order</w:t>
            </w:r>
            <w:r>
              <w:rPr>
                <w:sz w:val="16"/>
              </w:rPr>
              <w:t>. Network: запитів немає, я лише будував адреси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API отримав би «Law » замість «Law &amp; Order», тобто шукав би не те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Два домени TVmaze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api.tvmaze.com</w:t>
            </w:r>
            <w:r>
              <w:rPr>
                <w:sz w:val="16"/>
              </w:rPr>
              <w:t xml:space="preserve"> і </w:t>
            </w:r>
            <w:r>
              <w:rPr>
                <w:rFonts w:ascii="Consolas" w:hAnsi="Consolas" w:eastAsia="Consolas"/>
                <w:sz w:val="16"/>
              </w:rPr>
              <w:t>www.tvmaze.com</w:t>
            </w:r>
            <w:r>
              <w:rPr>
                <w:sz w:val="16"/>
              </w:rPr>
              <w:t xml:space="preserve"> - різні origin (протокол + домен + порт). Запит на інший origin без </w:t>
            </w:r>
            <w:r>
              <w:rPr>
                <w:rFonts w:ascii="Consolas" w:hAnsi="Consolas" w:eastAsia="Consolas"/>
                <w:sz w:val="16"/>
              </w:rPr>
              <w:t>Access-Control-Allow-Origin</w:t>
            </w:r>
            <w:r>
              <w:rPr>
                <w:sz w:val="16"/>
              </w:rPr>
              <w:t xml:space="preserve"> блокує браузер, причому блокує читання відповіді, а не надсилання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api: 200</w:t>
            </w:r>
            <w:r>
              <w:rPr>
                <w:sz w:val="16"/>
              </w:rPr>
              <w:t xml:space="preserve">; CORS-помилка «No 'Access-Control-Allow-Origin' header is present»; </w:t>
            </w:r>
            <w:r>
              <w:rPr>
                <w:rFonts w:ascii="Consolas" w:hAnsi="Consolas" w:eastAsia="Consolas"/>
                <w:sz w:val="16"/>
              </w:rPr>
              <w:t>www: TypeError Failed to fetch</w:t>
            </w:r>
            <w:r>
              <w:rPr>
                <w:sz w:val="16"/>
              </w:rPr>
              <w:t xml:space="preserve">. Network: </w:t>
            </w:r>
            <w:r>
              <w:rPr>
                <w:rFonts w:ascii="Consolas" w:hAnsi="Consolas" w:eastAsia="Consolas"/>
                <w:sz w:val="16"/>
              </w:rPr>
              <w:t>www</w:t>
            </w:r>
            <w:r>
              <w:rPr>
                <w:sz w:val="16"/>
              </w:rPr>
              <w:t xml:space="preserve"> → </w:t>
            </w:r>
            <w:r>
              <w:rPr>
                <w:b/>
                <w:sz w:val="16"/>
              </w:rPr>
              <w:t>301</w:t>
            </w:r>
            <w:r>
              <w:rPr>
                <w:sz w:val="16"/>
              </w:rPr>
              <w:t xml:space="preserve"> → </w:t>
            </w:r>
            <w:r>
              <w:rPr>
                <w:b/>
                <w:sz w:val="16"/>
              </w:rPr>
              <w:t>200</w:t>
            </w:r>
            <w:r>
              <w:rPr>
                <w:sz w:val="16"/>
              </w:rPr>
              <w:t xml:space="preserve"> (HTML), рядок позначений failed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Запит дійшов і відповідь прийшла - інакше браузер не знав би, якого заголовка бракує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 xml:space="preserve">Preflight через </w:t>
            </w:r>
            <w:r>
              <w:rPr>
                <w:rFonts w:ascii="Consolas" w:hAnsi="Consolas" w:eastAsia="Consolas"/>
                <w:sz w:val="16"/>
              </w:rPr>
              <w:t>Content-Type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Content-Type: application/json</w:t>
            </w:r>
            <w:r>
              <w:rPr>
                <w:sz w:val="16"/>
              </w:rPr>
              <w:t xml:space="preserve"> не входить до safelisted значень, тому браузер спершу надсилає </w:t>
            </w:r>
            <w:r>
              <w:rPr>
                <w:rFonts w:ascii="Consolas" w:hAnsi="Consolas" w:eastAsia="Consolas"/>
                <w:sz w:val="16"/>
              </w:rPr>
              <w:t>OPTIONS</w:t>
            </w:r>
            <w:r>
              <w:rPr>
                <w:sz w:val="16"/>
              </w:rPr>
              <w:t xml:space="preserve">. TVmaze на нього відповідає 405 без CORS-заголовків → </w:t>
            </w:r>
            <w:r>
              <w:rPr>
                <w:rFonts w:ascii="Consolas" w:hAnsi="Consolas" w:eastAsia="Consolas"/>
                <w:sz w:val="16"/>
              </w:rPr>
              <w:t>TypeError</w:t>
            </w:r>
            <w:r>
              <w:rPr>
                <w:sz w:val="16"/>
              </w:rPr>
              <w:t xml:space="preserve">. </w:t>
            </w:r>
            <w:r>
              <w:rPr>
                <w:rFonts w:ascii="Consolas" w:hAnsi="Consolas" w:eastAsia="Consolas"/>
                <w:sz w:val="16"/>
              </w:rPr>
              <w:t>Accept</w:t>
            </w:r>
            <w:r>
              <w:rPr>
                <w:sz w:val="16"/>
              </w:rPr>
              <w:t xml:space="preserve"> safelisted, preflight не потрібен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Content-Type: TypeError Failed to fetch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 w:eastAsia="Consolas"/>
                <w:sz w:val="16"/>
              </w:rPr>
              <w:t>Accept: 200</w:t>
            </w:r>
            <w:r>
              <w:rPr>
                <w:sz w:val="16"/>
              </w:rPr>
              <w:t xml:space="preserve">. Network: </w:t>
            </w:r>
            <w:r>
              <w:rPr>
                <w:rFonts w:ascii="Consolas" w:hAnsi="Consolas" w:eastAsia="Consolas"/>
                <w:sz w:val="16"/>
              </w:rPr>
              <w:t>OPTIONS /shows/82</w:t>
            </w:r>
            <w:r>
              <w:rPr>
                <w:sz w:val="16"/>
              </w:rPr>
              <w:t xml:space="preserve"> → </w:t>
            </w:r>
            <w:r>
              <w:rPr>
                <w:b/>
                <w:sz w:val="16"/>
              </w:rPr>
              <w:t>405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 w:eastAsia="Consolas"/>
                <w:sz w:val="16"/>
              </w:rPr>
              <w:t>allow: GET, HEAD</w:t>
            </w:r>
            <w:r>
              <w:rPr>
                <w:sz w:val="16"/>
              </w:rPr>
              <w:t xml:space="preserve">), </w:t>
            </w:r>
            <w:r>
              <w:rPr>
                <w:rFonts w:ascii="Consolas" w:hAnsi="Consolas" w:eastAsia="Consolas"/>
                <w:sz w:val="16"/>
              </w:rPr>
              <w:t>GET</w:t>
            </w:r>
            <w:r>
              <w:rPr>
                <w:sz w:val="16"/>
              </w:rPr>
              <w:t xml:space="preserve"> → failed, </w:t>
            </w:r>
            <w:r>
              <w:rPr>
                <w:rFonts w:ascii="Consolas" w:hAnsi="Consolas" w:eastAsia="Consolas"/>
                <w:sz w:val="16"/>
              </w:rPr>
              <w:t>GET</w:t>
            </w:r>
            <w:r>
              <w:rPr>
                <w:sz w:val="16"/>
              </w:rPr>
              <w:t xml:space="preserve"> з </w:t>
            </w:r>
            <w:r>
              <w:rPr>
                <w:rFonts w:ascii="Consolas" w:hAnsi="Consolas" w:eastAsia="Consolas"/>
                <w:sz w:val="16"/>
              </w:rPr>
              <w:t>Accept</w:t>
            </w:r>
            <w:r>
              <w:rPr>
                <w:sz w:val="16"/>
              </w:rPr>
              <w:t xml:space="preserve"> → </w:t>
            </w:r>
            <w:r>
              <w:rPr>
                <w:b/>
                <w:sz w:val="16"/>
              </w:rPr>
              <w:t>200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 xml:space="preserve">«All endpoints are CORS enabled» стосується простих запитів: сам </w:t>
            </w:r>
            <w:r>
              <w:rPr>
                <w:rFonts w:ascii="Consolas" w:hAnsi="Consolas" w:eastAsia="Consolas"/>
                <w:sz w:val="16"/>
              </w:rPr>
              <w:t>GET</w:t>
            </w:r>
            <w:r>
              <w:rPr>
                <w:sz w:val="16"/>
              </w:rPr>
              <w:t xml:space="preserve"> із </w:t>
            </w:r>
            <w:r>
              <w:rPr>
                <w:rFonts w:ascii="Consolas" w:hAnsi="Consolas" w:eastAsia="Consolas"/>
                <w:sz w:val="16"/>
              </w:rPr>
              <w:t>Content-Type</w:t>
            </w:r>
            <w:r>
              <w:rPr>
                <w:sz w:val="16"/>
              </w:rPr>
              <w:t xml:space="preserve"> до сервера навіть не дійшов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mode: 'no-cors'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no-cors</w:t>
            </w:r>
            <w:r>
              <w:rPr>
                <w:sz w:val="16"/>
              </w:rPr>
              <w:t xml:space="preserve"> не виправляє CORS, а посилює обмеження: відповідь стає opaque - </w:t>
            </w:r>
            <w:r>
              <w:rPr>
                <w:rFonts w:ascii="Consolas" w:hAnsi="Consolas" w:eastAsia="Consolas"/>
                <w:sz w:val="16"/>
              </w:rPr>
              <w:t>type</w:t>
            </w:r>
            <w:r>
              <w:rPr>
                <w:sz w:val="16"/>
              </w:rPr>
              <w:t xml:space="preserve"> opaque, </w:t>
            </w:r>
            <w:r>
              <w:rPr>
                <w:rFonts w:ascii="Consolas" w:hAnsi="Consolas" w:eastAsia="Consolas"/>
                <w:sz w:val="16"/>
              </w:rPr>
              <w:t>status</w:t>
            </w:r>
            <w:r>
              <w:rPr>
                <w:sz w:val="16"/>
              </w:rPr>
              <w:t xml:space="preserve"> 0, </w:t>
            </w:r>
            <w:r>
              <w:rPr>
                <w:rFonts w:ascii="Consolas" w:hAnsi="Consolas" w:eastAsia="Consolas"/>
                <w:sz w:val="16"/>
              </w:rPr>
              <w:t>ok</w:t>
            </w:r>
            <w:r>
              <w:rPr>
                <w:sz w:val="16"/>
              </w:rPr>
              <w:t xml:space="preserve"> false, тіло порожнє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opaque 0 false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 w:eastAsia="Consolas"/>
                <w:sz w:val="16"/>
              </w:rPr>
              <w:t>""</w:t>
            </w:r>
            <w:r>
              <w:rPr>
                <w:sz w:val="16"/>
              </w:rPr>
              <w:t xml:space="preserve">. Network: </w:t>
            </w:r>
            <w:r>
              <w:rPr>
                <w:rFonts w:ascii="Consolas" w:hAnsi="Consolas" w:eastAsia="Consolas"/>
                <w:sz w:val="16"/>
              </w:rPr>
              <w:t>www.tvmaze.com/shows/82</w:t>
            </w:r>
            <w:r>
              <w:rPr>
                <w:sz w:val="16"/>
              </w:rPr>
              <w:t xml:space="preserve"> → </w:t>
            </w:r>
            <w:r>
              <w:rPr>
                <w:b/>
                <w:sz w:val="16"/>
              </w:rPr>
              <w:t>301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game-of-thrones</w:t>
            </w:r>
            <w:r>
              <w:rPr>
                <w:sz w:val="16"/>
              </w:rPr>
              <w:t xml:space="preserve"> → </w:t>
            </w:r>
            <w:r>
              <w:rPr>
                <w:b/>
                <w:sz w:val="16"/>
              </w:rPr>
              <w:t>200</w:t>
            </w:r>
            <w:r>
              <w:rPr>
                <w:sz w:val="16"/>
              </w:rPr>
              <w:t xml:space="preserve"> (HTML), але тіло для скрипта порожнє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Помилка зникає разом із даними, тому це не рішення</w:t>
            </w:r>
          </w:p>
        </w:tc>
      </w:tr>
    </w:tbl>
    <w:p/>
    <w:p>
      <w:pPr>
        <w:pStyle w:val="Heading2"/>
      </w:pPr>
      <w:r>
        <w:rPr>
          <w:b/>
        </w:rPr>
        <w:t>2. Деталі по кожному експерименту</w:t>
      </w:r>
    </w:p>
    <w:p>
      <w:pPr>
        <w:pStyle w:val="Heading3"/>
      </w:pPr>
      <w:r>
        <w:rPr>
          <w:b/>
        </w:rPr>
        <w:t>§4.1 Fetch API і Promise</w:t>
      </w:r>
    </w:p>
    <w:p>
      <w:pPr>
        <w:pStyle w:val="Heading4"/>
      </w:pPr>
      <w:r>
        <w:rPr>
          <w:b/>
        </w:rPr>
        <w:t>1. fetch і статус 404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const response = await fetch('https://api.tvmaze.com/shows/999999999');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console.log(response.ok, response.status);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console.log(await response.json());</w:t>
      </w:r>
    </w:p>
    <w:p/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Failed to load resource: the server responded with a status of 404 ()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false 404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{code: 0, message: '', name: 'Not Found', status: 404}</w:t>
      </w:r>
    </w:p>
    <w:p/>
    <w:p>
      <w:pPr>
        <w:jc w:val="both"/>
      </w:pPr>
      <w:r>
        <w:t xml:space="preserve">Network: </w:t>
      </w:r>
      <w:r>
        <w:rPr>
          <w:rFonts w:ascii="Consolas" w:hAnsi="Consolas" w:eastAsia="Consolas"/>
        </w:rPr>
        <w:t>/shows/999999999</w:t>
      </w:r>
      <w:r>
        <w:t xml:space="preserve"> → 404, </w:t>
      </w:r>
      <w:r>
        <w:rPr>
          <w:rFonts w:ascii="Consolas" w:hAnsi="Consolas" w:eastAsia="Consolas"/>
        </w:rPr>
        <w:t>application/json; charset=UTF-8</w:t>
      </w:r>
      <w:r>
        <w:t>, 1,09 с.</w:t>
      </w:r>
    </w:p>
    <w:p>
      <w:pPr>
        <w:jc w:val="both"/>
      </w:pPr>
      <w:r>
        <w:rPr>
          <w:b/>
        </w:rPr>
        <w:t>Висновок.</w:t>
      </w:r>
      <w:r>
        <w:t xml:space="preserve"> 404 не відхиляє проміс: тіло прочиталося, помилка прийшла як звичайні дані. Тому перевіряю </w:t>
      </w:r>
      <w:r>
        <w:rPr>
          <w:rFonts w:ascii="Consolas" w:hAnsi="Consolas" w:eastAsia="Consolas"/>
        </w:rPr>
        <w:t>response.ok</w:t>
      </w:r>
      <w:r>
        <w:t>.</w:t>
      </w:r>
    </w:p>
    <w:p>
      <w:pPr>
        <w:pStyle w:val="Heading4"/>
      </w:pPr>
      <w:r>
        <w:rPr>
          <w:b/>
        </w:rPr>
        <w:t>2. Тіло відповіді читається один раз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const response = await fetch('https://api.tvmaze.com/shows/82');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console.log((await response.json()).name);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try { await response.json(); } catch (error) { console.log('вдруге:', error.name); }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const page = await fetch('experiments.html');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try { await page.json(); } catch (error) { console.log('HTML:', error.name, error.message); }</w:t>
      </w:r>
    </w:p>
    <w:p/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Game of Thrones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вдруге: TypeError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HTML: SyntaxError Unexpected token '&lt;', "&lt;!doctype "... is not valid JSON</w:t>
      </w:r>
    </w:p>
    <w:p/>
    <w:p>
      <w:pPr>
        <w:jc w:val="both"/>
      </w:pPr>
      <w:r>
        <w:t xml:space="preserve">Network: </w:t>
      </w:r>
      <w:r>
        <w:rPr>
          <w:rFonts w:ascii="Consolas" w:hAnsi="Consolas" w:eastAsia="Consolas"/>
        </w:rPr>
        <w:t>/shows/82</w:t>
      </w:r>
      <w:r>
        <w:t xml:space="preserve"> → 200; </w:t>
      </w:r>
      <w:r>
        <w:rPr>
          <w:rFonts w:ascii="Consolas" w:hAnsi="Consolas" w:eastAsia="Consolas"/>
        </w:rPr>
        <w:t>experiments.html</w:t>
      </w:r>
      <w:r>
        <w:t xml:space="preserve"> → 200, </w:t>
      </w:r>
      <w:r>
        <w:rPr>
          <w:rFonts w:ascii="Consolas" w:hAnsi="Consolas" w:eastAsia="Consolas"/>
        </w:rPr>
        <w:t>text/html</w:t>
      </w:r>
      <w:r>
        <w:t>.</w:t>
      </w:r>
    </w:p>
    <w:p>
      <w:pPr>
        <w:jc w:val="both"/>
      </w:pPr>
      <w:r>
        <w:rPr>
          <w:b/>
        </w:rPr>
        <w:t>Висновок.</w:t>
      </w:r>
      <w:r>
        <w:t xml:space="preserve"> </w:t>
      </w:r>
      <w:r>
        <w:rPr>
          <w:rFonts w:ascii="Consolas" w:hAnsi="Consolas" w:eastAsia="Consolas"/>
        </w:rPr>
        <w:t>TypeError</w:t>
      </w:r>
      <w:r>
        <w:t xml:space="preserve"> - тіло прочитали двічі; </w:t>
      </w:r>
      <w:r>
        <w:rPr>
          <w:rFonts w:ascii="Consolas" w:hAnsi="Consolas" w:eastAsia="Consolas"/>
        </w:rPr>
        <w:t>SyntaxError</w:t>
      </w:r>
      <w:r>
        <w:t xml:space="preserve"> - сервер віддав HTML. Це різні діагнози.</w:t>
      </w:r>
    </w:p>
    <w:p>
      <w:pPr>
        <w:pStyle w:val="Heading4"/>
      </w:pPr>
      <w:r>
        <w:rPr>
          <w:b/>
        </w:rPr>
        <w:t>3. forEach, for…of і Promise.all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const ids = [82, 139, 33320];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const load = async (id) =&gt; (await fetch(`https://api.tvmaze.com/shows/${id}/cast`, { cache: 'no-store' })).json();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const counts = [];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ids.forEach(async (id) =&gt; counts.push((await load(id)).length));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console.log('forEach:', counts.length);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await new Promise((resolve) =&gt; setTimeout(resolve, 2000));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console.log('через 2 с:', counts.length);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let start = performance.now();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for (const id of ids) await load(id);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console.log('for…of:', Math.round(performance.now() - start), 'мс');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start = performance.now();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await Promise.all(ids.map(load));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console.log('Promise.all:', Math.round(performance.now() - start), 'мс');</w:t>
      </w:r>
    </w:p>
    <w:p/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forEach: 0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через 2 с: 3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for…of: 1972 мс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Promise.all: 381 мс</w:t>
      </w:r>
    </w:p>
    <w:p/>
    <w:p>
      <w:pPr>
        <w:jc w:val="both"/>
      </w:pPr>
      <w:r>
        <w:t xml:space="preserve">Network: </w:t>
      </w:r>
      <w:r>
        <w:rPr>
          <w:rFonts w:ascii="Consolas" w:hAnsi="Consolas" w:eastAsia="Consolas"/>
        </w:rPr>
        <w:t>for…of</w:t>
      </w:r>
      <w:r>
        <w:t xml:space="preserve"> - 1233, 411, 320 мс поспіль; </w:t>
      </w:r>
      <w:r>
        <w:rPr>
          <w:rFonts w:ascii="Consolas" w:hAnsi="Consolas" w:eastAsia="Consolas"/>
        </w:rPr>
        <w:t>Promise.all</w:t>
      </w:r>
      <w:r>
        <w:t xml:space="preserve"> - старт 66 399–66 400 мс, 80–378 мс.</w:t>
      </w:r>
    </w:p>
    <w:p>
      <w:pPr>
        <w:jc w:val="both"/>
      </w:pPr>
      <w:r>
        <w:rPr>
          <w:b/>
        </w:rPr>
        <w:t>Висновок.</w:t>
      </w:r>
      <w:r>
        <w:t xml:space="preserve"> </w:t>
      </w:r>
      <w:r>
        <w:rPr>
          <w:rFonts w:ascii="Consolas" w:hAnsi="Consolas" w:eastAsia="Consolas"/>
        </w:rPr>
        <w:t>forEach</w:t>
      </w:r>
      <w:r>
        <w:t xml:space="preserve"> не чекає на проміси. Послідовний варіант - сума затримок, паралельний - найдовша з них.</w:t>
      </w:r>
    </w:p>
    <w:p>
      <w:pPr>
        <w:pStyle w:val="Heading4"/>
      </w:pPr>
      <w:r>
        <w:rPr>
          <w:b/>
        </w:rPr>
        <w:t>4. return і return await у try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async function load(url) {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 try { return fetch(url); } catch (error) { console.log('catch у load:', error.name); return null; }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}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const result = await load('https://api.tvmaze.invalid/shows/82').catch((error) =&gt; `поза load: ${error.name}`);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console.log(result);</w:t>
      </w:r>
    </w:p>
    <w:p/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поза load: TypeError</w:t>
      </w:r>
    </w:p>
    <w:p/>
    <w:p>
      <w:pPr>
        <w:jc w:val="both"/>
      </w:pPr>
      <w:r>
        <w:t xml:space="preserve">Network: два запити до </w:t>
      </w:r>
      <w:r>
        <w:rPr>
          <w:rFonts w:ascii="Consolas" w:hAnsi="Consolas" w:eastAsia="Consolas"/>
        </w:rPr>
        <w:t>.invalid</w:t>
      </w:r>
      <w:r>
        <w:t xml:space="preserve"> → failed, </w:t>
      </w:r>
      <w:r>
        <w:rPr>
          <w:rFonts w:ascii="Consolas" w:hAnsi="Consolas" w:eastAsia="Consolas"/>
        </w:rPr>
        <w:t>net::ERR_NAME_NOT_RESOLVED</w:t>
      </w:r>
      <w:r>
        <w:t>.</w:t>
      </w:r>
    </w:p>
    <w:p>
      <w:pPr>
        <w:jc w:val="both"/>
      </w:pPr>
      <w:r>
        <w:rPr>
          <w:b/>
        </w:rPr>
        <w:t>Висновок.</w:t>
      </w:r>
      <w:r>
        <w:t xml:space="preserve"> </w:t>
      </w:r>
      <w:r>
        <w:rPr>
          <w:rFonts w:ascii="Consolas" w:hAnsi="Consolas" w:eastAsia="Consolas"/>
        </w:rPr>
        <w:t>try</w:t>
      </w:r>
      <w:r>
        <w:t xml:space="preserve"> завершується до відхилення, тому </w:t>
      </w:r>
      <w:r>
        <w:rPr>
          <w:rFonts w:ascii="Consolas" w:hAnsi="Consolas" w:eastAsia="Consolas"/>
        </w:rPr>
        <w:t>return fetch(...)</w:t>
      </w:r>
      <w:r>
        <w:t xml:space="preserve"> не ловить збій мережі. Якщо написати </w:t>
      </w:r>
      <w:r>
        <w:rPr>
          <w:rFonts w:ascii="Consolas" w:hAnsi="Consolas" w:eastAsia="Consolas"/>
        </w:rPr>
        <w:t>return await fetch(...)</w:t>
      </w:r>
      <w:r>
        <w:t xml:space="preserve">, спрацює </w:t>
      </w:r>
      <w:r>
        <w:rPr>
          <w:rFonts w:ascii="Consolas" w:hAnsi="Consolas" w:eastAsia="Consolas"/>
        </w:rPr>
        <w:t>catch у load: TypeError</w:t>
      </w:r>
      <w:r>
        <w:t xml:space="preserve"> і функція поверне </w:t>
      </w:r>
      <w:r>
        <w:rPr>
          <w:rFonts w:ascii="Consolas" w:hAnsi="Consolas" w:eastAsia="Consolas"/>
        </w:rPr>
        <w:t>null</w:t>
      </w:r>
      <w:r>
        <w:t>.</w:t>
      </w:r>
    </w:p>
    <w:p>
      <w:pPr>
        <w:pStyle w:val="Heading4"/>
      </w:pPr>
      <w:r>
        <w:rPr>
          <w:b/>
        </w:rPr>
        <w:t>5. Promise.all і Promise.allSettled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const urls = ['https://api.tvmaze.com/shows/82', 'https://api.tvmaze.invalid/shows/1', 'https://api.tvmaze.com/shows/139'];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try {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 const responses = await Promise.all(urls.map((url) =&gt; fetch(url)));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 console.log('all:', responses.map((response) =&gt; response.status));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} catch (error) { console.log('all:', error.name); }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const settled = await Promise.allSettled(urls.map((url) =&gt; fetch(url)));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console.log('allSettled:', settled.map((result) =&gt; result.status));</w:t>
      </w:r>
    </w:p>
    <w:p/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all: TypeError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allSettled: (3) ['fulfilled', 'rejected', 'fulfilled']</w:t>
      </w:r>
    </w:p>
    <w:p/>
    <w:p>
      <w:pPr>
        <w:jc w:val="both"/>
      </w:pPr>
      <w:r>
        <w:t xml:space="preserve">Network: </w:t>
      </w:r>
      <w:r>
        <w:rPr>
          <w:rFonts w:ascii="Consolas" w:hAnsi="Consolas" w:eastAsia="Consolas"/>
        </w:rPr>
        <w:t>shows/82</w:t>
      </w:r>
      <w:r>
        <w:t xml:space="preserve"> → 200, </w:t>
      </w:r>
      <w:r>
        <w:rPr>
          <w:rFonts w:ascii="Consolas" w:hAnsi="Consolas" w:eastAsia="Consolas"/>
        </w:rPr>
        <w:t>.invalid</w:t>
      </w:r>
      <w:r>
        <w:t xml:space="preserve"> → failed, </w:t>
      </w:r>
      <w:r>
        <w:rPr>
          <w:rFonts w:ascii="Consolas" w:hAnsi="Consolas" w:eastAsia="Consolas"/>
        </w:rPr>
        <w:t>shows/139</w:t>
      </w:r>
      <w:r>
        <w:t xml:space="preserve"> → 200.</w:t>
      </w:r>
    </w:p>
    <w:p>
      <w:pPr>
        <w:jc w:val="both"/>
      </w:pPr>
      <w:r>
        <w:rPr>
          <w:b/>
        </w:rPr>
        <w:t>Висновок.</w:t>
      </w:r>
      <w:r>
        <w:t xml:space="preserve"> </w:t>
      </w:r>
      <w:r>
        <w:rPr>
          <w:rFonts w:ascii="Consolas" w:hAnsi="Consolas" w:eastAsia="Consolas"/>
        </w:rPr>
        <w:t>all</w:t>
      </w:r>
      <w:r>
        <w:t xml:space="preserve"> відкидає все при одній помилці; </w:t>
      </w:r>
      <w:r>
        <w:rPr>
          <w:rFonts w:ascii="Consolas" w:hAnsi="Consolas" w:eastAsia="Consolas"/>
        </w:rPr>
        <w:t>allSettled</w:t>
      </w:r>
      <w:r>
        <w:t xml:space="preserve"> дає результат по кожному запиту.</w:t>
      </w:r>
    </w:p>
    <w:p>
      <w:pPr>
        <w:pStyle w:val="Heading4"/>
      </w:pPr>
      <w:r>
        <w:rPr>
          <w:b/>
        </w:rPr>
        <w:t>6. AbortController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const early = new AbortController();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const request = fetch('https://api.tvmaze.com/search/shows?q=girls', { signal: early.signal });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early.abort();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try { await request; } catch (error) { console.log('до відповіді:', error.name); }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const late = new AbortController();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const response = await fetch('https://api.tvmaze.com/shows/139', { signal: late.signal });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late.abort();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console.log('після відповіді:', response.status);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try { await response.json(); } catch (error) { console.log('json():', error.name); }</w:t>
      </w:r>
    </w:p>
    <w:p/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до відповіді: AbortError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після відповіді: 200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json(): AbortError</w:t>
      </w:r>
    </w:p>
    <w:p/>
    <w:p>
      <w:pPr>
        <w:jc w:val="both"/>
      </w:pPr>
      <w:r>
        <w:t xml:space="preserve">Network: обидва запити </w:t>
      </w:r>
      <w:r>
        <w:rPr>
          <w:rFonts w:ascii="Consolas" w:hAnsi="Consolas" w:eastAsia="Consolas"/>
        </w:rPr>
        <w:t>(canceled)</w:t>
      </w:r>
      <w:r>
        <w:t xml:space="preserve">, </w:t>
      </w:r>
      <w:r>
        <w:rPr>
          <w:rFonts w:ascii="Consolas" w:hAnsi="Consolas" w:eastAsia="Consolas"/>
        </w:rPr>
        <w:t>net::ERR_ABORTED</w:t>
      </w:r>
      <w:r>
        <w:t>.</w:t>
      </w:r>
    </w:p>
    <w:p>
      <w:pPr>
        <w:jc w:val="both"/>
      </w:pPr>
      <w:r>
        <w:rPr>
          <w:b/>
        </w:rPr>
        <w:t>Висновок.</w:t>
      </w:r>
      <w:r>
        <w:t xml:space="preserve"> Скасування - не помилка: після заголовків </w:t>
      </w:r>
      <w:r>
        <w:rPr>
          <w:rFonts w:ascii="Consolas" w:hAnsi="Consolas" w:eastAsia="Consolas"/>
        </w:rPr>
        <w:t>status</w:t>
      </w:r>
      <w:r>
        <w:t xml:space="preserve"> лишається 200, але тіло вже не читається.</w:t>
      </w:r>
    </w:p>
    <w:p>
      <w:pPr>
        <w:pStyle w:val="Heading3"/>
      </w:pPr>
      <w:r>
        <w:rPr>
          <w:b/>
        </w:rPr>
        <w:t>§4.2 HTTP: статуси, заголовки, кеш</w:t>
      </w:r>
    </w:p>
    <w:p>
      <w:pPr>
        <w:pStyle w:val="Heading4"/>
      </w:pPr>
      <w:r>
        <w:rPr>
          <w:b/>
        </w:rPr>
        <w:t>7. Заголовки відповіді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const response = await fetch('https://api.tvmaze.com/shows/82');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console.log(response.headers.get('content-type'));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console.log(response.headers.get('cache-control'));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console.log(response.headers.get('date'));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console.log([...response.headers.keys()]);</w:t>
      </w:r>
    </w:p>
    <w:p/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application/json; charset=UTF-8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public, max-age=3600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null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(2) ['cache-control', 'content-type']</w:t>
      </w:r>
    </w:p>
    <w:p/>
    <w:p>
      <w:pPr>
        <w:jc w:val="both"/>
      </w:pPr>
      <w:r>
        <w:t xml:space="preserve">Network: у Response Headers є </w:t>
      </w:r>
      <w:r>
        <w:rPr>
          <w:rFonts w:ascii="Consolas" w:hAnsi="Consolas" w:eastAsia="Consolas"/>
        </w:rPr>
        <w:t>server</w:t>
      </w:r>
      <w:r>
        <w:t xml:space="preserve">, </w:t>
      </w:r>
      <w:r>
        <w:rPr>
          <w:rFonts w:ascii="Consolas" w:hAnsi="Consolas" w:eastAsia="Consolas"/>
        </w:rPr>
        <w:t>date</w:t>
      </w:r>
      <w:r>
        <w:t xml:space="preserve">, </w:t>
      </w:r>
      <w:r>
        <w:rPr>
          <w:rFonts w:ascii="Consolas" w:hAnsi="Consolas" w:eastAsia="Consolas"/>
        </w:rPr>
        <w:t>vary</w:t>
      </w:r>
      <w:r>
        <w:t xml:space="preserve">, </w:t>
      </w:r>
      <w:r>
        <w:rPr>
          <w:rFonts w:ascii="Consolas" w:hAnsi="Consolas" w:eastAsia="Consolas"/>
        </w:rPr>
        <w:t>access-control-allow-origin</w:t>
      </w:r>
      <w:r>
        <w:t>, але скрипт їх не бачить.</w:t>
      </w:r>
    </w:p>
    <w:p>
      <w:pPr>
        <w:jc w:val="both"/>
      </w:pPr>
      <w:r>
        <w:rPr>
          <w:b/>
        </w:rPr>
        <w:t>Висновок.</w:t>
      </w:r>
      <w:r>
        <w:t xml:space="preserve"> Скрипт бачить лише два safelisted заголовки, решту браузер приховує.</w:t>
      </w:r>
    </w:p>
    <w:p>
      <w:pPr>
        <w:pStyle w:val="Heading4"/>
      </w:pPr>
      <w:r>
        <w:rPr>
          <w:b/>
        </w:rPr>
        <w:t>8. HTTP-кеш</w:t>
      </w:r>
    </w:p>
    <w:p>
      <w:pPr>
        <w:jc w:val="both"/>
      </w:pPr>
      <w:r>
        <w:t xml:space="preserve">Щоб бачити час, я обгорнув три запити у вимірювання через </w:t>
      </w:r>
      <w:r>
        <w:rPr>
          <w:rFonts w:ascii="Consolas" w:hAnsi="Consolas" w:eastAsia="Consolas"/>
        </w:rPr>
        <w:t>performance.now()</w:t>
      </w:r>
      <w:r>
        <w:t>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const run = async (label, init) =&gt; {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 const start = performance.now();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 const response = await fetch('https://api.tvmaze.com/shows/1', init);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 await response.text();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 console.log(label + ':', Math.round(performance.now() - start), 'мс, статус', response.status);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};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await run('перший');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await run('другий');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await run('no-store', { cache: 'no-store' });</w:t>
      </w:r>
    </w:p>
    <w:p/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перший: 779 мс, статус 200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другий: 6 мс, статус 200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no-store: 281 мс, статус 200</w:t>
      </w:r>
    </w:p>
    <w:p/>
    <w:p>
      <w:pPr>
        <w:jc w:val="both"/>
      </w:pPr>
      <w:r>
        <w:t>Network: три рядки → 200, у другого Size 0 B - байтів не передано.</w:t>
      </w:r>
    </w:p>
    <w:p>
      <w:pPr>
        <w:jc w:val="both"/>
      </w:pPr>
      <w:r>
        <w:rPr>
          <w:b/>
        </w:rPr>
        <w:t>Висновок.</w:t>
      </w:r>
      <w:r>
        <w:t xml:space="preserve"> </w:t>
      </w:r>
      <w:r>
        <w:rPr>
          <w:rFonts w:ascii="Consolas" w:hAnsi="Consolas" w:eastAsia="Consolas"/>
        </w:rPr>
        <w:t>max-age=3600</w:t>
      </w:r>
      <w:r>
        <w:t xml:space="preserve"> працює: другий запит із кешу, </w:t>
      </w:r>
      <w:r>
        <w:rPr>
          <w:rFonts w:ascii="Consolas" w:hAnsi="Consolas" w:eastAsia="Consolas"/>
        </w:rPr>
        <w:t>no-store</w:t>
      </w:r>
      <w:r>
        <w:t xml:space="preserve"> іде в мережу.</w:t>
      </w:r>
    </w:p>
    <w:p>
      <w:pPr>
        <w:pStyle w:val="Heading4"/>
      </w:pPr>
      <w:r>
        <w:rPr>
          <w:b/>
        </w:rPr>
        <w:t>9. Переадресація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const response = await fetch('https://api.tvmaze.com/lookup/shows?imdb=tt0944947');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console.log(response.status, response.redirected, response.url);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console.log((await response.json()).name);</w:t>
      </w:r>
    </w:p>
    <w:p/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200 true https://api.tvmaze.com/shows/82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Game of Thrones</w:t>
      </w:r>
    </w:p>
    <w:p/>
    <w:p>
      <w:pPr>
        <w:jc w:val="both"/>
      </w:pPr>
      <w:r>
        <w:t xml:space="preserve">Network: </w:t>
      </w:r>
      <w:r>
        <w:rPr>
          <w:rFonts w:ascii="Consolas" w:hAnsi="Consolas" w:eastAsia="Consolas"/>
        </w:rPr>
        <w:t>lookup</w:t>
      </w:r>
      <w:r>
        <w:t xml:space="preserve"> → 301 (</w:t>
      </w:r>
      <w:r>
        <w:rPr>
          <w:rFonts w:ascii="Consolas" w:hAnsi="Consolas" w:eastAsia="Consolas"/>
        </w:rPr>
        <w:t>location: /shows/82</w:t>
      </w:r>
      <w:r>
        <w:t xml:space="preserve">), </w:t>
      </w:r>
      <w:r>
        <w:rPr>
          <w:rFonts w:ascii="Consolas" w:hAnsi="Consolas" w:eastAsia="Consolas"/>
        </w:rPr>
        <w:t>shows/82</w:t>
      </w:r>
      <w:r>
        <w:t xml:space="preserve"> → 200.</w:t>
      </w:r>
    </w:p>
    <w:p>
      <w:pPr>
        <w:jc w:val="both"/>
      </w:pPr>
      <w:r>
        <w:rPr>
          <w:b/>
        </w:rPr>
        <w:t>Висновок.</w:t>
      </w:r>
      <w:r>
        <w:t xml:space="preserve"> 301 бачить браузер, а не скрипт; у коді є лише </w:t>
      </w:r>
      <w:r>
        <w:rPr>
          <w:rFonts w:ascii="Consolas" w:hAnsi="Consolas" w:eastAsia="Consolas"/>
        </w:rPr>
        <w:t>redirected</w:t>
      </w:r>
      <w:r>
        <w:t>.</w:t>
      </w:r>
    </w:p>
    <w:p>
      <w:pPr>
        <w:pStyle w:val="Heading4"/>
      </w:pPr>
      <w:r>
        <w:rPr>
          <w:b/>
        </w:rPr>
        <w:t>10. Рядок запиту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const query = 'Law &amp; Order';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const plain = new URL(`https://api.tvmaze.com/search/shows?q=${query}`);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const encoded = new URL(`https://api.tvmaze.com/search/shows?${new URLSearchParams({ q: query })}`);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console.log(plain.searchParams.get('q'), [...plain.searchParams.keys()]);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console.log(encoded.searchParams.get('q'), encoded.search);</w:t>
      </w:r>
    </w:p>
    <w:p/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Law  (2) ['q', ' Order']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Law &amp; Order ?q=Law+%26+Order</w:t>
      </w:r>
    </w:p>
    <w:p/>
    <w:p>
      <w:pPr>
        <w:jc w:val="both"/>
      </w:pPr>
      <w:r>
        <w:t>Network: запитів немає - я лише будував адреси.</w:t>
      </w:r>
    </w:p>
    <w:p>
      <w:pPr>
        <w:jc w:val="both"/>
      </w:pPr>
      <w:r>
        <w:rPr>
          <w:b/>
        </w:rPr>
        <w:t>Висновок.</w:t>
      </w:r>
      <w:r>
        <w:t xml:space="preserve"> Без кодування </w:t>
      </w:r>
      <w:r>
        <w:rPr>
          <w:rFonts w:ascii="Consolas" w:hAnsi="Consolas" w:eastAsia="Consolas"/>
        </w:rPr>
        <w:t>&amp;</w:t>
      </w:r>
      <w:r>
        <w:t xml:space="preserve"> рве запит на два параметри; </w:t>
      </w:r>
      <w:r>
        <w:rPr>
          <w:rFonts w:ascii="Consolas" w:hAnsi="Consolas" w:eastAsia="Consolas"/>
        </w:rPr>
        <w:t>URLSearchParams</w:t>
      </w:r>
      <w:r>
        <w:t xml:space="preserve"> кодує сам.</w:t>
      </w:r>
    </w:p>
    <w:p>
      <w:pPr>
        <w:pStyle w:val="Heading3"/>
      </w:pPr>
      <w:r>
        <w:rPr>
          <w:b/>
        </w:rPr>
        <w:t>§4.3 CORS</w:t>
      </w:r>
    </w:p>
    <w:p>
      <w:pPr>
        <w:pStyle w:val="Heading4"/>
      </w:pPr>
      <w:r>
        <w:rPr>
          <w:b/>
        </w:rPr>
        <w:t>11. Два домени TVmaze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const api = await fetch('https://api.tvmaze.com/shows/82');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console.log('api:', api.status);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try {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 const site = await fetch('https://www.tvmaze.com/shows/82');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 console.log('www:', site.status);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} catch (error) { console.log('www:', error.name, error.message); }</w:t>
      </w:r>
    </w:p>
    <w:p/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api: 200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Access to fetch at 'https://www.tvmaze.com/shows/82' from origin 'http://127.0.0.1:8099' has been blocked by CORS policy: No 'Access-Control-Allow-Origin' header is present on the requested resource. If an opaque response serves your needs, set the request's mode to 'no-cors' to fetch the resource with CORS disabled.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www: TypeError Failed to fetch</w:t>
      </w:r>
    </w:p>
    <w:p/>
    <w:p>
      <w:pPr>
        <w:jc w:val="both"/>
      </w:pPr>
      <w:r>
        <w:t xml:space="preserve">Network: </w:t>
      </w:r>
      <w:r>
        <w:rPr>
          <w:rFonts w:ascii="Consolas" w:hAnsi="Consolas" w:eastAsia="Consolas"/>
        </w:rPr>
        <w:t>www</w:t>
      </w:r>
      <w:r>
        <w:t xml:space="preserve"> → 301 → 200 (HTML), рядок failed.</w:t>
      </w:r>
    </w:p>
    <w:p>
      <w:pPr>
        <w:jc w:val="both"/>
      </w:pPr>
      <w:r>
        <w:rPr>
          <w:b/>
        </w:rPr>
        <w:t>Висновок.</w:t>
      </w:r>
      <w:r>
        <w:t xml:space="preserve"> Запит дійшов і відповідь прийшла, але браузер не віддав її скрипту.</w:t>
      </w:r>
    </w:p>
    <w:p>
      <w:pPr>
        <w:pStyle w:val="Heading4"/>
      </w:pPr>
      <w:r>
        <w:rPr>
          <w:b/>
        </w:rPr>
        <w:t>12. Preflight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try {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 const response = await fetch('https://api.tvmaze.com/shows/82', { headers: { 'Content-Type': 'application/json' } });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 xml:space="preserve">  console.log('Content-Type:', response.status);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} catch (error) { console.log('Content-Type:', error.name, error.message); }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const response = await fetch('https://api.tvmaze.com/shows/82', { headers: { Accept: 'application/json' } });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console.log('Accept:', response.status);</w:t>
      </w:r>
    </w:p>
    <w:p/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Access to fetch at 'https://api.tvmaze.com/shows/82' from origin 'http://127.0.0.1:8099' has been blocked by CORS policy: Response to preflight request doesn't pass access control check: No 'Access-Control-Allow-Origin' header is present on the requested resource. If an opaque response serves your needs, set the request's mode to 'no-cors' to fetch the resource with CORS disabled.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Content-Type: TypeError Failed to fetch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Accept: 200</w:t>
      </w:r>
    </w:p>
    <w:p/>
    <w:p>
      <w:pPr>
        <w:jc w:val="both"/>
      </w:pPr>
      <w:r>
        <w:t xml:space="preserve">Network: </w:t>
      </w:r>
      <w:r>
        <w:rPr>
          <w:rFonts w:ascii="Consolas" w:hAnsi="Consolas" w:eastAsia="Consolas"/>
        </w:rPr>
        <w:t>OPTIONS</w:t>
      </w:r>
      <w:r>
        <w:t xml:space="preserve"> → 405, </w:t>
      </w:r>
      <w:r>
        <w:rPr>
          <w:rFonts w:ascii="Consolas" w:hAnsi="Consolas" w:eastAsia="Consolas"/>
        </w:rPr>
        <w:t>GET</w:t>
      </w:r>
      <w:r>
        <w:t xml:space="preserve"> → failed, </w:t>
      </w:r>
      <w:r>
        <w:rPr>
          <w:rFonts w:ascii="Consolas" w:hAnsi="Consolas" w:eastAsia="Consolas"/>
        </w:rPr>
        <w:t>GET</w:t>
      </w:r>
      <w:r>
        <w:t xml:space="preserve"> з </w:t>
      </w:r>
      <w:r>
        <w:rPr>
          <w:rFonts w:ascii="Consolas" w:hAnsi="Consolas" w:eastAsia="Consolas"/>
        </w:rPr>
        <w:t>Accept</w:t>
      </w:r>
      <w:r>
        <w:t xml:space="preserve"> → 200.</w:t>
      </w:r>
    </w:p>
    <w:p>
      <w:pPr>
        <w:jc w:val="both"/>
      </w:pPr>
      <w:r>
        <w:rPr>
          <w:b/>
        </w:rPr>
        <w:t>Висновок.</w:t>
      </w:r>
      <w:r>
        <w:t xml:space="preserve"> </w:t>
      </w:r>
      <w:r>
        <w:rPr>
          <w:rFonts w:ascii="Consolas" w:hAnsi="Consolas" w:eastAsia="Consolas"/>
        </w:rPr>
        <w:t>Content-Type</w:t>
      </w:r>
      <w:r>
        <w:t xml:space="preserve"> робить запит preflight-ним, а TVmaze на </w:t>
      </w:r>
      <w:r>
        <w:rPr>
          <w:rFonts w:ascii="Consolas" w:hAnsi="Consolas" w:eastAsia="Consolas"/>
        </w:rPr>
        <w:t>OPTIONS</w:t>
      </w:r>
      <w:r>
        <w:t xml:space="preserve"> віддає 405.</w:t>
      </w:r>
    </w:p>
    <w:p>
      <w:pPr>
        <w:pStyle w:val="Heading4"/>
      </w:pPr>
      <w:r>
        <w:rPr>
          <w:b/>
        </w:rPr>
        <w:t>13. mode: 'no-cors'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const response = await fetch('https://www.tvmaze.com/shows/82', { mode: 'no-cors' });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console.log(response.type, response.status, response.ok);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console.log(JSON.stringify(await response.text()));</w:t>
      </w:r>
    </w:p>
    <w:p/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opaque 0 false</w:t>
      </w:r>
    </w:p>
    <w:p>
      <w:pPr>
        <w:spacing w:after="0" w:before="0"/>
        <w:ind w:left="170"/>
        <w:shd w:val="clear" w:color="auto" w:fill="F2F2F2"/>
      </w:pPr>
      <w:r>
        <w:rPr>
          <w:rFonts w:ascii="Consolas" w:hAnsi="Consolas" w:eastAsia="Consolas"/>
          <w:sz w:val="17"/>
        </w:rPr>
        <w:t>""</w:t>
      </w:r>
    </w:p>
    <w:p/>
    <w:p>
      <w:pPr>
        <w:jc w:val="both"/>
      </w:pPr>
      <w:r>
        <w:t xml:space="preserve">Network: </w:t>
      </w:r>
      <w:r>
        <w:rPr>
          <w:rFonts w:ascii="Consolas" w:hAnsi="Consolas" w:eastAsia="Consolas"/>
        </w:rPr>
        <w:t>www</w:t>
      </w:r>
      <w:r>
        <w:t xml:space="preserve"> → 301 → 200 (HTML), тіло порожнє.</w:t>
      </w:r>
    </w:p>
    <w:p>
      <w:pPr>
        <w:jc w:val="both"/>
      </w:pPr>
      <w:r>
        <w:rPr>
          <w:b/>
        </w:rPr>
        <w:t>Висновок.</w:t>
      </w:r>
      <w:r>
        <w:t xml:space="preserve"> Помилки немає, але й даних немає - тому </w:t>
      </w:r>
      <w:r>
        <w:rPr>
          <w:rFonts w:ascii="Consolas" w:hAnsi="Consolas" w:eastAsia="Consolas"/>
        </w:rPr>
        <w:t>no-cors</w:t>
      </w:r>
      <w:r>
        <w:t xml:space="preserve"> не рішення.</w:t>
      </w:r>
    </w:p>
    <w:p>
      <w:pPr>
        <w:pStyle w:val="Heading2"/>
      </w:pPr>
      <w:r>
        <w:rPr>
          <w:b/>
        </w:rPr>
        <w:t>3. Що я побачив у панелі Network (§4.4)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5386"/>
        <w:gridCol w:w="7087"/>
      </w:tblGrid>
      <w:tr>
        <w:trPr>
          <w:cantSplit/>
          <w:tblHeader w:val="true"/>
        </w:trPr>
        <w:tc>
          <w:tcPr>
            <w:tcW w:type="dxa" w:w="2268"/>
            <w:shd w:val="clear" w:color="auto" w:fill="DCE6F1"/>
          </w:tcPr>
          <w:p>
            <w:pPr>
              <w:spacing w:after="0"/>
            </w:pPr>
            <w:r>
              <w:rPr>
                <w:b/>
                <w:sz w:val="16"/>
              </w:rPr>
              <w:t>Що дивився</w:t>
            </w:r>
          </w:p>
        </w:tc>
        <w:tc>
          <w:tcPr>
            <w:tcW w:type="dxa" w:w="5386"/>
            <w:shd w:val="clear" w:color="auto" w:fill="DCE6F1"/>
          </w:tcPr>
          <w:p>
            <w:pPr>
              <w:spacing w:after="0"/>
            </w:pPr>
            <w:r>
              <w:rPr>
                <w:b/>
                <w:sz w:val="16"/>
              </w:rPr>
              <w:t>Експерименти</w:t>
            </w:r>
          </w:p>
        </w:tc>
        <w:tc>
          <w:tcPr>
            <w:tcW w:type="dxa" w:w="7087"/>
            <w:shd w:val="clear" w:color="auto" w:fill="DCE6F1"/>
          </w:tcPr>
          <w:p>
            <w:pPr>
              <w:spacing w:after="0"/>
            </w:pPr>
            <w:r>
              <w:rPr>
                <w:b/>
                <w:sz w:val="16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sz w:val="16"/>
              </w:rPr>
              <w:t>1, 6, 9, 12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404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 w:eastAsia="Consolas"/>
                <w:sz w:val="16"/>
              </w:rPr>
              <w:t>(canceled)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 w:eastAsia="Consolas"/>
                <w:sz w:val="16"/>
              </w:rPr>
              <w:t>301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 w:eastAsia="Consolas"/>
                <w:sz w:val="16"/>
              </w:rPr>
              <w:t>200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 w:eastAsia="Consolas"/>
                <w:sz w:val="16"/>
              </w:rPr>
              <w:t>OPTIONS 405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Size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6"/>
              </w:rPr>
              <w:t>другий запит - 0 B і 6 мс замість 779 мс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Waterfall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forEach</w:t>
            </w:r>
            <w:r>
              <w:rPr>
                <w:sz w:val="16"/>
              </w:rPr>
              <w:t xml:space="preserve"> і </w:t>
            </w:r>
            <w:r>
              <w:rPr>
                <w:rFonts w:ascii="Consolas" w:hAnsi="Consolas" w:eastAsia="Consolas"/>
                <w:sz w:val="16"/>
              </w:rPr>
              <w:t>Promise.all</w:t>
            </w:r>
            <w:r>
              <w:rPr>
                <w:sz w:val="16"/>
              </w:rPr>
              <w:t xml:space="preserve"> - одночасно, </w:t>
            </w:r>
            <w:r>
              <w:rPr>
                <w:rFonts w:ascii="Consolas" w:hAnsi="Consolas" w:eastAsia="Consolas"/>
                <w:sz w:val="16"/>
              </w:rPr>
              <w:t>for…of</w:t>
            </w:r>
            <w:r>
              <w:rPr>
                <w:sz w:val="16"/>
              </w:rPr>
              <w:t xml:space="preserve"> - поспіль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Headers → Response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server</w:t>
            </w:r>
            <w:r>
              <w:rPr>
                <w:sz w:val="16"/>
              </w:rPr>
              <w:t xml:space="preserve"> і </w:t>
            </w:r>
            <w:r>
              <w:rPr>
                <w:rFonts w:ascii="Consolas" w:hAnsi="Consolas" w:eastAsia="Consolas"/>
                <w:sz w:val="16"/>
              </w:rPr>
              <w:t>date</w:t>
            </w:r>
            <w:r>
              <w:rPr>
                <w:sz w:val="16"/>
              </w:rPr>
              <w:t xml:space="preserve"> є, але скрипт їх не бачить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Initiator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sz w:val="16"/>
              </w:rPr>
              <w:t>усі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6"/>
              </w:rPr>
              <w:t xml:space="preserve">тип </w:t>
            </w:r>
            <w:r>
              <w:rPr>
                <w:rFonts w:ascii="Consolas" w:hAnsi="Consolas" w:eastAsia="Consolas"/>
                <w:sz w:val="16"/>
              </w:rPr>
              <w:t>fetch</w:t>
            </w:r>
            <w:r>
              <w:rPr>
                <w:sz w:val="16"/>
              </w:rPr>
              <w:t xml:space="preserve"> зі сторінки </w:t>
            </w:r>
            <w:r>
              <w:rPr>
                <w:rFonts w:ascii="Consolas" w:hAnsi="Consolas" w:eastAsia="Consolas"/>
                <w:sz w:val="16"/>
              </w:rPr>
              <w:t>experiments.html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Preserve log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sz w:val="16"/>
              </w:rPr>
              <w:t>9, 12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6"/>
              </w:rPr>
              <w:t xml:space="preserve">видно обидва рядки переадресації та </w:t>
            </w:r>
            <w:r>
              <w:rPr>
                <w:rFonts w:ascii="Consolas" w:hAnsi="Consolas" w:eastAsia="Consolas"/>
                <w:sz w:val="16"/>
              </w:rPr>
              <w:t>OPTIONS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 w:eastAsia="Consolas"/>
                <w:sz w:val="16"/>
              </w:rPr>
              <w:t>GET</w:t>
            </w:r>
          </w:p>
        </w:tc>
      </w:tr>
    </w:tbl>
    <w:p/>
    <w:p>
      <w:pPr>
        <w:pStyle w:val="Heading2"/>
      </w:pPr>
      <w:r>
        <w:rPr>
          <w:b/>
        </w:rPr>
        <w:t>4. Конспект API (§4.5)</w:t>
      </w:r>
    </w:p>
    <w:p>
      <w:pPr>
        <w:jc w:val="both"/>
      </w:pPr>
      <w:r>
        <w:t xml:space="preserve">Конспект окремим файлом: </w:t>
      </w:r>
      <w:r>
        <w:t>API.md</w:t>
      </w:r>
      <w:r>
        <w:t>. Кожен рядок я перевірив запитом: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115"/>
        <w:gridCol w:w="7115"/>
      </w:tblGrid>
      <w:tr>
        <w:trPr>
          <w:cantSplit/>
          <w:tblHeader w:val="true"/>
        </w:trPr>
        <w:tc>
          <w:tcPr>
            <w:tcW w:type="dxa" w:w="7115"/>
            <w:shd w:val="clear" w:color="auto" w:fill="DCE6F1"/>
          </w:tcPr>
          <w:p>
            <w:pPr>
              <w:spacing w:after="0"/>
            </w:pPr>
            <w:r>
              <w:rPr>
                <w:b/>
                <w:sz w:val="16"/>
              </w:rPr>
              <w:t>Знахідка</w:t>
            </w:r>
          </w:p>
        </w:tc>
        <w:tc>
          <w:tcPr>
            <w:tcW w:type="dxa" w:w="7115"/>
            <w:shd w:val="clear" w:color="auto" w:fill="DCE6F1"/>
          </w:tcPr>
          <w:p>
            <w:pPr>
              <w:spacing w:after="0"/>
            </w:pPr>
            <w:r>
              <w:rPr>
                <w:b/>
                <w:sz w:val="16"/>
              </w:rPr>
              <w:t>Адреса</w:t>
            </w:r>
          </w:p>
        </w:tc>
      </w:tr>
      <w:tr>
        <w:trPr>
          <w:cantSplit/>
        </w:trPr>
        <w:tc>
          <w:tcPr>
            <w:tcW w:type="dxa" w:w="7115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embed[]=episodes&amp;embed[]=cast</w:t>
            </w:r>
            <w:r>
              <w:rPr>
                <w:sz w:val="16"/>
              </w:rPr>
              <w:t xml:space="preserve"> віддає серіал, 73 епізоди й 42 актори одним запитом</w:t>
            </w:r>
          </w:p>
        </w:tc>
        <w:tc>
          <w:tcPr>
            <w:tcW w:type="dxa" w:w="7115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/shows/82?embed[]=episodes&amp;embed[]=cast</w:t>
            </w:r>
          </w:p>
        </w:tc>
      </w:tr>
      <w:tr>
        <w:trPr>
          <w:cantSplit/>
        </w:trPr>
        <w:tc>
          <w:tcPr>
            <w:tcW w:type="dxa" w:w="7115"/>
          </w:tcPr>
          <w:p>
            <w:pPr>
              <w:spacing w:after="0"/>
            </w:pPr>
            <w:r>
              <w:rPr>
                <w:sz w:val="16"/>
              </w:rPr>
              <w:t xml:space="preserve">Порожній пошук - це </w:t>
            </w:r>
            <w:r>
              <w:rPr>
                <w:rFonts w:ascii="Consolas" w:hAnsi="Consolas" w:eastAsia="Consolas"/>
                <w:sz w:val="16"/>
              </w:rPr>
              <w:t>200</w:t>
            </w:r>
            <w:r>
              <w:rPr>
                <w:sz w:val="16"/>
              </w:rPr>
              <w:t xml:space="preserve"> і </w:t>
            </w:r>
            <w:r>
              <w:rPr>
                <w:rFonts w:ascii="Consolas" w:hAnsi="Consolas" w:eastAsia="Consolas"/>
                <w:sz w:val="16"/>
              </w:rPr>
              <w:t>[]</w:t>
            </w:r>
            <w:r>
              <w:rPr>
                <w:sz w:val="16"/>
              </w:rPr>
              <w:t>, не 404</w:t>
            </w:r>
          </w:p>
        </w:tc>
        <w:tc>
          <w:tcPr>
            <w:tcW w:type="dxa" w:w="7115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/search/shows?q=zzzzqqqxyz</w:t>
            </w:r>
          </w:p>
        </w:tc>
      </w:tr>
      <w:tr>
        <w:trPr>
          <w:cantSplit/>
        </w:trPr>
        <w:tc>
          <w:tcPr>
            <w:tcW w:type="dxa" w:w="7115"/>
          </w:tcPr>
          <w:p>
            <w:pPr>
              <w:spacing w:after="0"/>
            </w:pPr>
            <w:r>
              <w:rPr>
                <w:sz w:val="16"/>
              </w:rPr>
              <w:t xml:space="preserve">Неіснуючий id - </w:t>
            </w:r>
            <w:r>
              <w:rPr>
                <w:rFonts w:ascii="Consolas" w:hAnsi="Consolas" w:eastAsia="Consolas"/>
                <w:sz w:val="16"/>
              </w:rPr>
              <w:t>404</w:t>
            </w:r>
            <w:r>
              <w:rPr>
                <w:sz w:val="16"/>
              </w:rPr>
              <w:t xml:space="preserve"> з JSON </w:t>
            </w:r>
            <w:r>
              <w:rPr>
                <w:rFonts w:ascii="Consolas" w:hAnsi="Consolas" w:eastAsia="Consolas"/>
                <w:sz w:val="16"/>
              </w:rPr>
              <w:t>Not Found</w:t>
            </w:r>
          </w:p>
        </w:tc>
        <w:tc>
          <w:tcPr>
            <w:tcW w:type="dxa" w:w="7115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/shows/999999999</w:t>
            </w:r>
          </w:p>
        </w:tc>
      </w:tr>
      <w:tr>
        <w:trPr>
          <w:cantSplit/>
        </w:trPr>
        <w:tc>
          <w:tcPr>
            <w:tcW w:type="dxa" w:w="7115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image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rating.average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summary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premiered</w:t>
            </w:r>
            <w:r>
              <w:rPr>
                <w:sz w:val="16"/>
              </w:rPr>
              <w:t xml:space="preserve"> бувають </w:t>
            </w:r>
            <w:r>
              <w:rPr>
                <w:rFonts w:ascii="Consolas" w:hAnsi="Consolas" w:eastAsia="Consolas"/>
                <w:sz w:val="16"/>
              </w:rPr>
              <w:t>null</w:t>
            </w:r>
          </w:p>
        </w:tc>
        <w:tc>
          <w:tcPr>
            <w:tcW w:type="dxa" w:w="7115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/shows/5083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/shows/5003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/shows/5215</w:t>
            </w:r>
          </w:p>
        </w:tc>
      </w:tr>
      <w:tr>
        <w:trPr>
          <w:cantSplit/>
        </w:trPr>
        <w:tc>
          <w:tcPr>
            <w:tcW w:type="dxa" w:w="7115"/>
          </w:tcPr>
          <w:p>
            <w:pPr>
              <w:spacing w:after="0"/>
            </w:pPr>
            <w:r>
              <w:rPr>
                <w:sz w:val="16"/>
              </w:rPr>
              <w:t xml:space="preserve">Документація обіцяє «all endpoints are CORS enabled», але </w:t>
            </w:r>
            <w:r>
              <w:rPr>
                <w:rFonts w:ascii="Consolas" w:hAnsi="Consolas" w:eastAsia="Consolas"/>
                <w:sz w:val="16"/>
              </w:rPr>
              <w:t>OPTIONS</w:t>
            </w:r>
            <w:r>
              <w:rPr>
                <w:sz w:val="16"/>
              </w:rPr>
              <w:t xml:space="preserve"> повертає </w:t>
            </w:r>
            <w:r>
              <w:rPr>
                <w:rFonts w:ascii="Consolas" w:hAnsi="Consolas" w:eastAsia="Consolas"/>
                <w:sz w:val="16"/>
              </w:rPr>
              <w:t>405</w:t>
            </w:r>
          </w:p>
        </w:tc>
        <w:tc>
          <w:tcPr>
            <w:tcW w:type="dxa" w:w="7115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OPTIONS /shows/82</w:t>
            </w:r>
          </w:p>
        </w:tc>
      </w:tr>
      <w:tr>
        <w:trPr>
          <w:cantSplit/>
        </w:trPr>
        <w:tc>
          <w:tcPr>
            <w:tcW w:type="dxa" w:w="7115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Retry-After</w:t>
            </w:r>
            <w:r>
              <w:rPr>
                <w:sz w:val="16"/>
              </w:rPr>
              <w:t xml:space="preserve"> скрипт не бачить: немає </w:t>
            </w:r>
            <w:r>
              <w:rPr>
                <w:rFonts w:ascii="Consolas" w:hAnsi="Consolas" w:eastAsia="Consolas"/>
                <w:sz w:val="16"/>
              </w:rPr>
              <w:t>Access-Control-Expose-Headers</w:t>
            </w:r>
            <w:r>
              <w:rPr>
                <w:sz w:val="16"/>
              </w:rPr>
              <w:t>; 429 відтворити не вдалося - 30 паралельних запитів дали 200</w:t>
            </w:r>
          </w:p>
        </w:tc>
        <w:tc>
          <w:tcPr>
            <w:tcW w:type="dxa" w:w="7115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/search/shows?q=girls</w:t>
            </w:r>
          </w:p>
        </w:tc>
      </w:tr>
    </w:tbl>
    <w:p/>
    <w:p>
      <w:pPr>
        <w:pStyle w:val="Heading2"/>
      </w:pPr>
      <w:r>
        <w:rPr>
          <w:b/>
        </w:rPr>
        <w:t>5. Помилки AI-агентів (§4.6)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5386"/>
        <w:gridCol w:w="7087"/>
      </w:tblGrid>
      <w:tr>
        <w:trPr>
          <w:cantSplit/>
          <w:tblHeader w:val="true"/>
        </w:trPr>
        <w:tc>
          <w:tcPr>
            <w:tcW w:type="dxa" w:w="2268"/>
            <w:shd w:val="clear" w:color="auto" w:fill="DCE6F1"/>
          </w:tcPr>
          <w:p>
            <w:pPr>
              <w:spacing w:after="0"/>
            </w:pPr>
            <w:r>
              <w:rPr>
                <w:b/>
                <w:sz w:val="16"/>
              </w:rPr>
              <w:t>Помилка</w:t>
            </w:r>
          </w:p>
        </w:tc>
        <w:tc>
          <w:tcPr>
            <w:tcW w:type="dxa" w:w="5386"/>
            <w:shd w:val="clear" w:color="auto" w:fill="DCE6F1"/>
          </w:tcPr>
          <w:p>
            <w:pPr>
              <w:spacing w:after="0"/>
            </w:pPr>
            <w:r>
              <w:rPr>
                <w:b/>
                <w:sz w:val="16"/>
              </w:rPr>
              <w:t>Доказ</w:t>
            </w:r>
          </w:p>
        </w:tc>
        <w:tc>
          <w:tcPr>
            <w:tcW w:type="dxa" w:w="7087"/>
            <w:shd w:val="clear" w:color="auto" w:fill="DCE6F1"/>
          </w:tcPr>
          <w:p>
            <w:pPr>
              <w:spacing w:after="0"/>
            </w:pPr>
            <w:r>
              <w:rPr>
                <w:b/>
                <w:sz w:val="16"/>
              </w:rPr>
              <w:t>Що ламає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 xml:space="preserve">Не перевіряє </w:t>
            </w:r>
            <w:r>
              <w:rPr>
                <w:rFonts w:ascii="Consolas" w:hAnsi="Consolas" w:eastAsia="Consolas"/>
                <w:sz w:val="16"/>
              </w:rPr>
              <w:t>response.ok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sz w:val="16"/>
              </w:rPr>
              <w:t>екс. 1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6"/>
              </w:rPr>
              <w:t>404 і 500 стають «даними»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 xml:space="preserve">Додає </w:t>
            </w:r>
            <w:r>
              <w:rPr>
                <w:rFonts w:ascii="Consolas" w:hAnsi="Consolas" w:eastAsia="Consolas"/>
                <w:sz w:val="16"/>
              </w:rPr>
              <w:t>Content-Type</w:t>
            </w:r>
            <w:r>
              <w:rPr>
                <w:sz w:val="16"/>
              </w:rPr>
              <w:t xml:space="preserve"> до GET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sz w:val="16"/>
              </w:rPr>
              <w:t>екс. 12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6"/>
              </w:rPr>
              <w:t>запит блокується preflight-ом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Не скасовує застарілі запити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sz w:val="16"/>
              </w:rPr>
              <w:t>екс. 3, 6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6"/>
              </w:rPr>
              <w:t>стара відповідь перемальовує нову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Не кодує параметри пошуку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sz w:val="16"/>
              </w:rPr>
              <w:t>екс. 10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6"/>
              </w:rPr>
              <w:t>«Law &amp; Order» шукає «Law »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Запитує серіал, епізоди й акторів поспіль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sz w:val="16"/>
              </w:rPr>
              <w:t>екс. 3, API.md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6"/>
              </w:rPr>
              <w:t>три затримки замість однієї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Лишає стан завантаження після помилки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sz w:val="16"/>
              </w:rPr>
              <w:t>екс. 4, 5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6"/>
              </w:rPr>
              <w:t>екран назавжди «Завантаження…»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 xml:space="preserve">Показує </w:t>
            </w:r>
            <w:r>
              <w:rPr>
                <w:rFonts w:ascii="Consolas" w:hAnsi="Consolas" w:eastAsia="Consolas"/>
                <w:sz w:val="16"/>
              </w:rPr>
              <w:t>AbortError</w:t>
            </w:r>
            <w:r>
              <w:rPr>
                <w:sz w:val="16"/>
              </w:rPr>
              <w:t xml:space="preserve"> як помилку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sz w:val="16"/>
              </w:rPr>
              <w:t>екс. 6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6"/>
              </w:rPr>
              <w:t>«Не вдалося…» під час звичайного пошуку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 xml:space="preserve">«Виправляє» CORS через </w:t>
            </w:r>
            <w:r>
              <w:rPr>
                <w:rFonts w:ascii="Consolas" w:hAnsi="Consolas" w:eastAsia="Consolas"/>
                <w:sz w:val="16"/>
              </w:rPr>
              <w:t>no-cors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sz w:val="16"/>
              </w:rPr>
              <w:t>екс. 11, 13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6"/>
              </w:rPr>
              <w:t>помилка зникає разом із даними</w:t>
            </w:r>
          </w:p>
        </w:tc>
      </w:tr>
    </w:tbl>
    <w:p/>
    <w:p>
      <w:pPr>
        <w:pStyle w:val="Heading2"/>
      </w:pPr>
      <w:r>
        <w:rPr>
          <w:b/>
        </w:rPr>
        <w:t>6. Висновок</w:t>
      </w:r>
    </w:p>
    <w:p>
      <w:pPr>
        <w:jc w:val="both"/>
      </w:pPr>
      <w:r>
        <w:t xml:space="preserve">Я зрозумів, що більшість збоїв у застосунку - не проблема мережі, а неправильне читання того, що повернув браузер. </w:t>
      </w:r>
      <w:r>
        <w:rPr>
          <w:rFonts w:ascii="Consolas" w:hAnsi="Consolas" w:eastAsia="Consolas"/>
        </w:rPr>
        <w:t>fetch</w:t>
      </w:r>
      <w:r>
        <w:t xml:space="preserve"> не падає на 404 і 500: статус треба перевіряти через </w:t>
      </w:r>
      <w:r>
        <w:rPr>
          <w:rFonts w:ascii="Consolas" w:hAnsi="Consolas" w:eastAsia="Consolas"/>
        </w:rPr>
        <w:t>response.ok</w:t>
      </w:r>
      <w:r>
        <w:t xml:space="preserve">, інакше JSON помилки стане результатом пошуку. Тіло читається один раз, а </w:t>
      </w:r>
      <w:r>
        <w:rPr>
          <w:rFonts w:ascii="Consolas" w:hAnsi="Consolas" w:eastAsia="Consolas"/>
        </w:rPr>
        <w:t>SyntaxError</w:t>
      </w:r>
      <w:r>
        <w:t xml:space="preserve"> на </w:t>
      </w:r>
      <w:r>
        <w:rPr>
          <w:rFonts w:ascii="Consolas" w:hAnsi="Consolas" w:eastAsia="Consolas"/>
        </w:rPr>
        <w:t>&lt;</w:t>
      </w:r>
      <w:r>
        <w:t xml:space="preserve"> означає, що сервер віддав HTML замість JSON.</w:t>
      </w:r>
    </w:p>
    <w:p>
      <w:pPr>
        <w:jc w:val="both"/>
      </w:pPr>
      <w:r>
        <w:t xml:space="preserve">Незалежні запити варто робити паралельно, </w:t>
      </w:r>
      <w:r>
        <w:rPr>
          <w:rFonts w:ascii="Consolas" w:hAnsi="Consolas" w:eastAsia="Consolas"/>
        </w:rPr>
        <w:t>Promise.all</w:t>
      </w:r>
      <w:r>
        <w:t xml:space="preserve"> нещадний до часткових даних (для них є </w:t>
      </w:r>
      <w:r>
        <w:rPr>
          <w:rFonts w:ascii="Consolas" w:hAnsi="Consolas" w:eastAsia="Consolas"/>
        </w:rPr>
        <w:t>allSettled</w:t>
      </w:r>
      <w:r>
        <w:t xml:space="preserve">), а </w:t>
      </w:r>
      <w:r>
        <w:rPr>
          <w:rFonts w:ascii="Consolas" w:hAnsi="Consolas" w:eastAsia="Consolas"/>
        </w:rPr>
        <w:t>forEach</w:t>
      </w:r>
      <w:r>
        <w:t xml:space="preserve"> з async не чекає результатів. </w:t>
      </w:r>
      <w:r>
        <w:rPr>
          <w:rFonts w:ascii="Consolas" w:hAnsi="Consolas" w:eastAsia="Consolas"/>
        </w:rPr>
        <w:t>return fetch(...)</w:t>
      </w:r>
      <w:r>
        <w:t xml:space="preserve"> у </w:t>
      </w:r>
      <w:r>
        <w:rPr>
          <w:rFonts w:ascii="Consolas" w:hAnsi="Consolas" w:eastAsia="Consolas"/>
        </w:rPr>
        <w:t>try</w:t>
      </w:r>
      <w:r>
        <w:t xml:space="preserve"> не ловить збій мережі - ловить лише </w:t>
      </w:r>
      <w:r>
        <w:rPr>
          <w:rFonts w:ascii="Consolas" w:hAnsi="Consolas" w:eastAsia="Consolas"/>
        </w:rPr>
        <w:t>return await</w:t>
      </w:r>
      <w:r>
        <w:t xml:space="preserve">. Скасування - це окремий стан, а не помилка: </w:t>
      </w:r>
      <w:r>
        <w:rPr>
          <w:rFonts w:ascii="Consolas" w:hAnsi="Consolas" w:eastAsia="Consolas"/>
        </w:rPr>
        <w:t>AbortError</w:t>
      </w:r>
      <w:r>
        <w:t xml:space="preserve"> не має показуватися користувачу.</w:t>
      </w:r>
    </w:p>
    <w:p>
      <w:pPr>
        <w:jc w:val="both"/>
      </w:pPr>
      <w:r>
        <w:t xml:space="preserve">Кеш браузера вже працює завдяки </w:t>
      </w:r>
      <w:r>
        <w:rPr>
          <w:rFonts w:ascii="Consolas" w:hAnsi="Consolas" w:eastAsia="Consolas"/>
        </w:rPr>
        <w:t>max-age=3600</w:t>
      </w:r>
      <w:r>
        <w:t xml:space="preserve">, тому повторне відкриття серіалу може бути миттєвим. Переадресацію 301 клієнт не бачить - тільки </w:t>
      </w:r>
      <w:r>
        <w:rPr>
          <w:rFonts w:ascii="Consolas" w:hAnsi="Consolas" w:eastAsia="Consolas"/>
        </w:rPr>
        <w:t>redirected</w:t>
      </w:r>
      <w:r>
        <w:t>. Частину заголовків (</w:t>
      </w:r>
      <w:r>
        <w:rPr>
          <w:rFonts w:ascii="Consolas" w:hAnsi="Consolas" w:eastAsia="Consolas"/>
        </w:rPr>
        <w:t>date</w:t>
      </w:r>
      <w:r>
        <w:t xml:space="preserve">, </w:t>
      </w:r>
      <w:r>
        <w:rPr>
          <w:rFonts w:ascii="Consolas" w:hAnsi="Consolas" w:eastAsia="Consolas"/>
        </w:rPr>
        <w:t>server</w:t>
      </w:r>
      <w:r>
        <w:t xml:space="preserve">, </w:t>
      </w:r>
      <w:r>
        <w:rPr>
          <w:rFonts w:ascii="Consolas" w:hAnsi="Consolas" w:eastAsia="Consolas"/>
        </w:rPr>
        <w:t>Retry-After</w:t>
      </w:r>
      <w:r>
        <w:t>) скрипт не отримує, тому паузу на 429 треба рахувати самому.</w:t>
      </w:r>
    </w:p>
    <w:p>
      <w:pPr>
        <w:jc w:val="both"/>
      </w:pPr>
      <w:r>
        <w:t xml:space="preserve">CORS - це дозвіл сервера й заборона браузера. Запит на </w:t>
      </w:r>
      <w:r>
        <w:rPr>
          <w:rFonts w:ascii="Consolas" w:hAnsi="Consolas" w:eastAsia="Consolas"/>
        </w:rPr>
        <w:t>www.tvmaze.com</w:t>
      </w:r>
      <w:r>
        <w:t xml:space="preserve"> доходить, але відповідь не читається; </w:t>
      </w:r>
      <w:r>
        <w:rPr>
          <w:rFonts w:ascii="Consolas" w:hAnsi="Consolas" w:eastAsia="Consolas"/>
        </w:rPr>
        <w:t>Content-Type</w:t>
      </w:r>
      <w:r>
        <w:t xml:space="preserve"> у GET робить запит preflight-ним, а TVmaze на </w:t>
      </w:r>
      <w:r>
        <w:rPr>
          <w:rFonts w:ascii="Consolas" w:hAnsi="Consolas" w:eastAsia="Consolas"/>
        </w:rPr>
        <w:t>OPTIONS</w:t>
      </w:r>
      <w:r>
        <w:t xml:space="preserve"> відповідає 405; </w:t>
      </w:r>
      <w:r>
        <w:rPr>
          <w:rFonts w:ascii="Consolas" w:hAnsi="Consolas" w:eastAsia="Consolas"/>
        </w:rPr>
        <w:t>no-cors</w:t>
      </w:r>
      <w:r>
        <w:t xml:space="preserve"> не лікує проблему, а віддає порожню відповідь.</w:t>
      </w:r>
    </w:p>
    <w:p>
      <w:pPr>
        <w:jc w:val="both"/>
      </w:pPr>
      <w:r>
        <w:t xml:space="preserve">І головне: документацію треба перевіряти запитом. </w:t>
      </w:r>
      <w:r>
        <w:rPr>
          <w:rFonts w:ascii="Consolas" w:hAnsi="Consolas" w:eastAsia="Consolas"/>
        </w:rPr>
        <w:t>embed</w:t>
      </w:r>
      <w:r>
        <w:t xml:space="preserve"> справді економить два запити, порожній пошук - це </w:t>
      </w:r>
      <w:r>
        <w:rPr>
          <w:rFonts w:ascii="Consolas" w:hAnsi="Consolas" w:eastAsia="Consolas"/>
        </w:rPr>
        <w:t>200</w:t>
      </w:r>
      <w:r>
        <w:t xml:space="preserve"> і </w:t>
      </w:r>
      <w:r>
        <w:rPr>
          <w:rFonts w:ascii="Consolas" w:hAnsi="Consolas" w:eastAsia="Consolas"/>
        </w:rPr>
        <w:t>[]</w:t>
      </w:r>
      <w:r>
        <w:t xml:space="preserve">, частина полів буває </w:t>
      </w:r>
      <w:r>
        <w:rPr>
          <w:rFonts w:ascii="Consolas" w:hAnsi="Consolas" w:eastAsia="Consolas"/>
        </w:rPr>
        <w:t>null</w:t>
      </w:r>
      <w:r>
        <w:t>, а обіцяні 20 запитів за 10 секунд - мінімум, а не точний ліміт.</w:t>
      </w:r>
    </w:p>
    <w:sectPr w:rsidR="00FC693F" w:rsidRPr="0006063C" w:rsidSect="00034616">
      <w:pgSz w:w="16838" w:h="11906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0000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